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72692" w14:paraId="424493A4" w14:textId="77777777">
        <w:trPr>
          <w:jc w:val="center"/>
        </w:trPr>
        <w:tc>
          <w:tcPr>
            <w:tcW w:w="9792" w:type="dxa"/>
            <w:shd w:val="clear" w:color="auto" w:fill="1F4D78"/>
            <w:tcMar>
              <w:top w:w="260" w:type="dxa"/>
              <w:left w:w="260" w:type="dxa"/>
              <w:bottom w:w="260" w:type="dxa"/>
              <w:right w:w="260" w:type="dxa"/>
            </w:tcMar>
          </w:tcPr>
          <w:p w14:paraId="4066C948" w14:textId="77777777" w:rsidR="00472692" w:rsidRDefault="00000000">
            <w:pPr>
              <w:spacing w:after="100"/>
            </w:pPr>
            <w:r>
              <w:rPr>
                <w:b/>
                <w:color w:val="FFFFFF"/>
                <w:sz w:val="20"/>
              </w:rPr>
              <w:t>SPRINT 1 · TEST ACCEPTANCE</w:t>
            </w:r>
            <w:r>
              <w:rPr>
                <w:b/>
                <w:color w:val="FFFFFF"/>
                <w:sz w:val="48"/>
              </w:rPr>
              <w:br/>
              <w:t xml:space="preserve">Advertiser CRM </w:t>
            </w:r>
            <w:proofErr w:type="spellStart"/>
            <w:r>
              <w:rPr>
                <w:b/>
                <w:color w:val="FFFFFF"/>
                <w:sz w:val="48"/>
              </w:rPr>
              <w:t>测试验收报告</w:t>
            </w:r>
            <w:proofErr w:type="spellEnd"/>
            <w:r>
              <w:rPr>
                <w:color w:val="DCEAF5"/>
              </w:rPr>
              <w:br/>
              <w:t>Spring Boot 3.5.16 · PostgreSQL 16.15 · Swagger / JUnit</w:t>
            </w:r>
          </w:p>
        </w:tc>
      </w:tr>
    </w:tbl>
    <w:p w14:paraId="5BE0D52A" w14:textId="77777777" w:rsidR="00472692" w:rsidRDefault="00472692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344"/>
      </w:tblGrid>
      <w:tr w:rsidR="00472692" w14:paraId="00B11BB9" w14:textId="77777777">
        <w:trPr>
          <w:tblHeader/>
          <w:jc w:val="center"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9D40" w14:textId="77777777" w:rsidR="00472692" w:rsidRDefault="00000000">
            <w:proofErr w:type="spellStart"/>
            <w:r>
              <w:rPr>
                <w:b/>
                <w:color w:val="1F4D78"/>
                <w:sz w:val="18"/>
              </w:rPr>
              <w:t>项目属性</w:t>
            </w:r>
            <w:proofErr w:type="spellEnd"/>
          </w:p>
        </w:tc>
        <w:tc>
          <w:tcPr>
            <w:tcW w:w="73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76CB" w14:textId="77777777" w:rsidR="00472692" w:rsidRDefault="00000000">
            <w:proofErr w:type="spellStart"/>
            <w:r>
              <w:rPr>
                <w:b/>
                <w:color w:val="1F4D78"/>
                <w:sz w:val="18"/>
              </w:rPr>
              <w:t>内容</w:t>
            </w:r>
            <w:proofErr w:type="spellEnd"/>
          </w:p>
        </w:tc>
      </w:tr>
      <w:tr w:rsidR="00472692" w14:paraId="3FC543BE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30BF" w14:textId="77777777" w:rsidR="00472692" w:rsidRDefault="00000000">
            <w:proofErr w:type="spellStart"/>
            <w:r>
              <w:rPr>
                <w:sz w:val="17"/>
              </w:rPr>
              <w:t>项目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CD20" w14:textId="77777777" w:rsidR="00472692" w:rsidRDefault="00000000">
            <w:r>
              <w:rPr>
                <w:sz w:val="17"/>
              </w:rPr>
              <w:t xml:space="preserve">Advertiser CRM </w:t>
            </w:r>
            <w:proofErr w:type="spellStart"/>
            <w:r>
              <w:rPr>
                <w:sz w:val="17"/>
              </w:rPr>
              <w:t>后端</w:t>
            </w:r>
            <w:proofErr w:type="spellEnd"/>
          </w:p>
        </w:tc>
      </w:tr>
      <w:tr w:rsidR="00472692" w14:paraId="24D9DDBF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9C9B" w14:textId="77777777" w:rsidR="00472692" w:rsidRDefault="00000000">
            <w:proofErr w:type="spellStart"/>
            <w:r>
              <w:rPr>
                <w:sz w:val="17"/>
              </w:rPr>
              <w:t>测试分支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test/sprint1-smoke-acceptance</w:t>
            </w:r>
          </w:p>
        </w:tc>
      </w:tr>
      <w:tr w:rsidR="00472692" w14:paraId="0BAD402A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C107" w14:textId="77777777" w:rsidR="00472692" w:rsidRDefault="00000000">
            <w:proofErr w:type="spellStart"/>
            <w:r>
              <w:rPr>
                <w:sz w:val="17"/>
              </w:rPr>
              <w:t>测试基线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d4bbfcd（PR #6 合并后的 Sprint 1）</w:t>
            </w:r>
          </w:p>
        </w:tc>
      </w:tr>
      <w:tr w:rsidR="00472692" w14:paraId="7EA62E3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537E" w14:textId="77777777" w:rsidR="00472692" w:rsidRDefault="00000000">
            <w:proofErr w:type="spellStart"/>
            <w:r>
              <w:rPr>
                <w:sz w:val="17"/>
              </w:rPr>
              <w:t>执行日期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C026" w14:textId="77777777" w:rsidR="00472692" w:rsidRDefault="00000000">
            <w:r>
              <w:rPr>
                <w:sz w:val="17"/>
              </w:rPr>
              <w:t>2026-08-22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Australia/Sydney</w:t>
            </w:r>
            <w:r>
              <w:rPr>
                <w:sz w:val="17"/>
              </w:rPr>
              <w:t>）</w:t>
            </w:r>
          </w:p>
        </w:tc>
      </w:tr>
      <w:tr w:rsidR="00472692" w14:paraId="3F605E0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1D70" w14:textId="77777777" w:rsidR="00472692" w:rsidRDefault="00000000">
            <w:proofErr w:type="spellStart"/>
            <w:r>
              <w:rPr>
                <w:sz w:val="17"/>
              </w:rPr>
              <w:t>执行范围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82 项自动化测试 + 17 项核心冒烟场景 + 10 项 CRUD 补充证据检查</w:t>
            </w:r>
          </w:p>
        </w:tc>
      </w:tr>
      <w:tr w:rsidR="00472692" w14:paraId="0405562E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3D47" w14:textId="77777777" w:rsidR="00472692" w:rsidRDefault="00000000">
            <w:proofErr w:type="spellStart"/>
            <w:r>
              <w:rPr>
                <w:sz w:val="17"/>
              </w:rPr>
              <w:t>综合结论</w:t>
            </w:r>
            <w:proofErr w:type="spellEnd"/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C2BA" w14:textId="77777777" w:rsidR="00472692" w:rsidRDefault="00000000">
            <w:r>
              <w:rPr>
                <w:b/>
                <w:color w:val="166534"/>
                <w:sz w:val="17"/>
              </w:rPr>
              <w:t xml:space="preserve">PASS — Sprint 1 </w:t>
            </w:r>
            <w:proofErr w:type="spellStart"/>
            <w:r>
              <w:rPr>
                <w:b/>
                <w:color w:val="166534"/>
                <w:sz w:val="17"/>
              </w:rPr>
              <w:t>当前功能满足验收范围</w:t>
            </w:r>
            <w:proofErr w:type="spellEnd"/>
          </w:p>
        </w:tc>
      </w:tr>
    </w:tbl>
    <w:p w14:paraId="5BC7D8CF" w14:textId="77777777" w:rsidR="00472692" w:rsidRDefault="00472692">
      <w:pPr>
        <w:spacing w:after="0"/>
      </w:pPr>
    </w:p>
    <w:p w14:paraId="1CD55C96" w14:textId="77777777" w:rsidR="00472692" w:rsidRDefault="00000000">
      <w:pPr>
        <w:pStyle w:val="1"/>
      </w:pPr>
      <w:proofErr w:type="spellStart"/>
      <w:r>
        <w:t>执行摘要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72692" w14:paraId="4143A551" w14:textId="77777777">
        <w:trPr>
          <w:jc w:val="center"/>
        </w:trPr>
        <w:tc>
          <w:tcPr>
            <w:tcW w:w="3264" w:type="dxa"/>
            <w:shd w:val="clear" w:color="auto" w:fill="EAF2F8"/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404DA2BC" w14:textId="77777777" w:rsidR="00472692" w:rsidRDefault="00000000">
            <w:pPr>
              <w:jc w:val="center"/>
            </w:pPr>
            <w:r>
              <w:rPr>
                <w:b/>
                <w:color w:val="1F4D78"/>
                <w:sz w:val="38"/>
              </w:rPr>
              <w:t>82 / 82</w:t>
            </w:r>
            <w:r>
              <w:rPr>
                <w:color w:val="64748B"/>
                <w:sz w:val="17"/>
              </w:rPr>
              <w:br/>
            </w:r>
            <w:proofErr w:type="spellStart"/>
            <w:r>
              <w:rPr>
                <w:color w:val="64748B"/>
                <w:sz w:val="17"/>
              </w:rPr>
              <w:t>自动化测试通过</w:t>
            </w:r>
            <w:proofErr w:type="spellEnd"/>
          </w:p>
        </w:tc>
        <w:tc>
          <w:tcPr>
            <w:tcW w:w="3264" w:type="dxa"/>
            <w:shd w:val="clear" w:color="auto" w:fill="EAF2F8"/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7D68E1A2" w14:textId="77777777" w:rsidR="00472692" w:rsidRDefault="00000000">
            <w:pPr>
              <w:jc w:val="center"/>
            </w:pPr>
            <w:r>
              <w:rPr>
                <w:b/>
                <w:color w:val="1F4D78"/>
                <w:sz w:val="38"/>
              </w:rPr>
              <w:t>17 / 17</w:t>
            </w:r>
            <w:r>
              <w:rPr>
                <w:color w:val="64748B"/>
                <w:sz w:val="17"/>
              </w:rPr>
              <w:br/>
            </w:r>
            <w:proofErr w:type="spellStart"/>
            <w:r>
              <w:rPr>
                <w:color w:val="64748B"/>
                <w:sz w:val="17"/>
              </w:rPr>
              <w:t>接口冒烟场景通过</w:t>
            </w:r>
            <w:proofErr w:type="spellEnd"/>
          </w:p>
        </w:tc>
        <w:tc>
          <w:tcPr>
            <w:tcW w:w="3264" w:type="dxa"/>
            <w:shd w:val="clear" w:color="auto" w:fill="E7F6EC"/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3BA4EDCD" w14:textId="77777777" w:rsidR="00472692" w:rsidRDefault="00000000">
            <w:pPr>
              <w:jc w:val="center"/>
            </w:pPr>
            <w:r>
              <w:rPr>
                <w:b/>
                <w:color w:val="166534"/>
                <w:sz w:val="38"/>
              </w:rPr>
              <w:t>PASS</w:t>
            </w:r>
            <w:r>
              <w:rPr>
                <w:color w:val="64748B"/>
                <w:sz w:val="17"/>
              </w:rPr>
              <w:br/>
            </w:r>
            <w:proofErr w:type="spellStart"/>
            <w:r>
              <w:rPr>
                <w:color w:val="64748B"/>
                <w:sz w:val="17"/>
              </w:rPr>
              <w:t>综合结论</w:t>
            </w:r>
            <w:proofErr w:type="spellEnd"/>
          </w:p>
        </w:tc>
      </w:tr>
    </w:tbl>
    <w:p w14:paraId="5B29F814" w14:textId="77777777" w:rsidR="00472692" w:rsidRDefault="00472692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72692" w14:paraId="656D03F0" w14:textId="77777777">
        <w:trPr>
          <w:cantSplit/>
          <w:jc w:val="center"/>
        </w:trPr>
        <w:tc>
          <w:tcPr>
            <w:tcW w:w="9792" w:type="dxa"/>
            <w:shd w:val="clear" w:color="auto" w:fill="E7F6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1F076E" w14:textId="77777777" w:rsidR="00472692" w:rsidRDefault="00000000">
            <w:pPr>
              <w:spacing w:after="0"/>
            </w:pPr>
            <w:proofErr w:type="spellStart"/>
            <w:r>
              <w:rPr>
                <w:b/>
                <w:color w:val="1F4D78"/>
              </w:rPr>
              <w:t>运行状态</w:t>
            </w:r>
            <w:proofErr w:type="spellEnd"/>
            <w:r>
              <w:rPr>
                <w:b/>
                <w:color w:val="1F4D78"/>
              </w:rPr>
              <w:t>：</w:t>
            </w:r>
            <w:r>
              <w:rPr>
                <w:b/>
                <w:color w:val="1F4D78"/>
              </w:rPr>
              <w:t xml:space="preserve"> </w:t>
            </w:r>
            <w:r>
              <w:t xml:space="preserve">Spring Boot </w:t>
            </w:r>
            <w:proofErr w:type="spellStart"/>
            <w:r>
              <w:t>正常启动；</w:t>
            </w:r>
            <w:r>
              <w:t>PostgreSQL</w:t>
            </w:r>
            <w:proofErr w:type="spellEnd"/>
            <w:r>
              <w:t xml:space="preserve"> </w:t>
            </w:r>
            <w:proofErr w:type="spellStart"/>
            <w:r>
              <w:t>连接成功；</w:t>
            </w:r>
            <w:r>
              <w:t>Flyway</w:t>
            </w:r>
            <w:proofErr w:type="spellEnd"/>
            <w:r>
              <w:t xml:space="preserve"> V1 </w:t>
            </w:r>
            <w:proofErr w:type="spellStart"/>
            <w:r>
              <w:t>校验通过，</w:t>
            </w:r>
            <w:r>
              <w:t>public</w:t>
            </w:r>
            <w:proofErr w:type="spellEnd"/>
            <w:r>
              <w:t xml:space="preserve"> schema </w:t>
            </w:r>
            <w:proofErr w:type="spellStart"/>
            <w:r>
              <w:t>为最新版本</w:t>
            </w:r>
            <w:proofErr w:type="spellEnd"/>
            <w:r>
              <w:t>。</w:t>
            </w:r>
          </w:p>
        </w:tc>
      </w:tr>
    </w:tbl>
    <w:p w14:paraId="223D0D7E" w14:textId="77777777" w:rsidR="00472692" w:rsidRDefault="00472692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72692" w14:paraId="50B3B6B3" w14:textId="77777777">
        <w:trPr>
          <w:cantSplit/>
          <w:jc w:val="center"/>
        </w:trPr>
        <w:tc>
          <w:tcPr>
            <w:tcW w:w="9792" w:type="dxa"/>
            <w:shd w:val="clear" w:color="auto" w:fill="E7F6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3B658E" w14:textId="77777777" w:rsidR="00472692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数据清理</w:t>
            </w:r>
            <w:proofErr w:type="gramStart"/>
            <w:r>
              <w:rPr>
                <w:b/>
                <w:color w:val="1F4D78"/>
                <w:lang w:eastAsia="zh-CN"/>
              </w:rPr>
              <w:t>：</w:t>
            </w:r>
            <w:r>
              <w:rPr>
                <w:b/>
                <w:color w:val="1F4D78"/>
                <w:lang w:eastAsia="zh-CN"/>
              </w:rPr>
              <w:t xml:space="preserve"> </w:t>
            </w:r>
            <w:r>
              <w:rPr>
                <w:lang w:eastAsia="zh-CN"/>
              </w:rPr>
              <w:t>接口</w:t>
            </w:r>
            <w:proofErr w:type="gramEnd"/>
            <w:r>
              <w:rPr>
                <w:lang w:eastAsia="zh-CN"/>
              </w:rPr>
              <w:t>测试完成后已删除一次性管理员、操作员、负责人、分类和广告主；数据库只读核验结果均</w:t>
            </w:r>
            <w:proofErr w:type="gramStart"/>
            <w:r>
              <w:rPr>
                <w:lang w:eastAsia="zh-CN"/>
              </w:rPr>
              <w:t>为</w:t>
            </w:r>
            <w:r>
              <w:rPr>
                <w:lang w:eastAsia="zh-CN"/>
              </w:rPr>
              <w:t xml:space="preserve"> 0</w:t>
            </w:r>
            <w:proofErr w:type="gramEnd"/>
            <w:r>
              <w:rPr>
                <w:lang w:eastAsia="zh-CN"/>
              </w:rPr>
              <w:t>。</w:t>
            </w:r>
          </w:p>
        </w:tc>
      </w:tr>
    </w:tbl>
    <w:p w14:paraId="1974E11F" w14:textId="77777777" w:rsidR="00472692" w:rsidRDefault="00472692">
      <w:pPr>
        <w:spacing w:after="0"/>
        <w:rPr>
          <w:lang w:eastAsia="zh-CN"/>
        </w:rPr>
      </w:pPr>
    </w:p>
    <w:p w14:paraId="33ED31E9" w14:textId="77777777" w:rsidR="0047269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测试</w:t>
      </w:r>
      <w:proofErr w:type="gramEnd"/>
      <w:r>
        <w:rPr>
          <w:lang w:eastAsia="zh-CN"/>
        </w:rPr>
        <w:t>目标与范围</w:t>
      </w:r>
    </w:p>
    <w:p w14:paraId="2DA094B5" w14:textId="77777777" w:rsidR="00472692" w:rsidRDefault="00000000">
      <w:pPr>
        <w:rPr>
          <w:lang w:eastAsia="zh-CN"/>
        </w:rPr>
      </w:pPr>
      <w:r>
        <w:rPr>
          <w:lang w:eastAsia="zh-CN"/>
        </w:rPr>
        <w:t>本次验收用于确认</w:t>
      </w:r>
      <w:r>
        <w:rPr>
          <w:lang w:eastAsia="zh-CN"/>
        </w:rPr>
        <w:t xml:space="preserve"> Sprint </w:t>
      </w:r>
      <w:proofErr w:type="gramStart"/>
      <w:r>
        <w:rPr>
          <w:lang w:eastAsia="zh-CN"/>
        </w:rPr>
        <w:t xml:space="preserve">1 </w:t>
      </w:r>
      <w:r>
        <w:rPr>
          <w:lang w:eastAsia="zh-CN"/>
        </w:rPr>
        <w:t>用户</w:t>
      </w:r>
      <w:proofErr w:type="gramEnd"/>
      <w:r>
        <w:rPr>
          <w:lang w:eastAsia="zh-CN"/>
        </w:rPr>
        <w:t>管理与广告主管理功能能够在真实</w:t>
      </w:r>
      <w:r>
        <w:rPr>
          <w:lang w:eastAsia="zh-CN"/>
        </w:rPr>
        <w:t xml:space="preserve"> Spring Boot</w:t>
      </w:r>
      <w:r>
        <w:rPr>
          <w:lang w:eastAsia="zh-CN"/>
        </w:rPr>
        <w:t>、</w:t>
      </w:r>
      <w:r>
        <w:rPr>
          <w:lang w:eastAsia="zh-CN"/>
        </w:rPr>
        <w:t xml:space="preserve">PostgreSQL </w:t>
      </w:r>
      <w:r>
        <w:rPr>
          <w:lang w:eastAsia="zh-CN"/>
        </w:rPr>
        <w:t>和</w:t>
      </w:r>
      <w:r>
        <w:rPr>
          <w:lang w:eastAsia="zh-CN"/>
        </w:rPr>
        <w:t xml:space="preserve"> Flyway </w:t>
      </w:r>
      <w:r>
        <w:rPr>
          <w:lang w:eastAsia="zh-CN"/>
        </w:rPr>
        <w:t>环境中正常运行，并验证统一响应、异常处理、</w:t>
      </w:r>
      <w:r>
        <w:rPr>
          <w:lang w:eastAsia="zh-CN"/>
        </w:rPr>
        <w:t xml:space="preserve">JWT </w:t>
      </w:r>
      <w:r>
        <w:rPr>
          <w:lang w:eastAsia="zh-CN"/>
        </w:rPr>
        <w:t>认证、</w:t>
      </w:r>
      <w:r>
        <w:rPr>
          <w:lang w:eastAsia="zh-CN"/>
        </w:rPr>
        <w:t xml:space="preserve">RBAC </w:t>
      </w:r>
      <w:r>
        <w:rPr>
          <w:lang w:eastAsia="zh-CN"/>
        </w:rPr>
        <w:t>权限以及核心业务规则。</w:t>
      </w:r>
    </w:p>
    <w:p w14:paraId="0475AE29" w14:textId="77777777" w:rsidR="00472692" w:rsidRDefault="00000000">
      <w:pPr>
        <w:pStyle w:val="a0"/>
      </w:pPr>
      <w:proofErr w:type="spellStart"/>
      <w:r>
        <w:t>用户模块：注册、登录、</w:t>
      </w:r>
      <w:r>
        <w:t>JWT</w:t>
      </w:r>
      <w:r>
        <w:t>、</w:t>
      </w:r>
      <w:r>
        <w:t>bcrypt</w:t>
      </w:r>
      <w:r>
        <w:t>、用户</w:t>
      </w:r>
      <w:proofErr w:type="spellEnd"/>
      <w:r>
        <w:t xml:space="preserve"> CRUD</w:t>
      </w:r>
      <w:r>
        <w:t>、</w:t>
      </w:r>
      <w:r>
        <w:t xml:space="preserve">ADMIN / OPERATOR </w:t>
      </w:r>
      <w:proofErr w:type="spellStart"/>
      <w:r>
        <w:t>权限边界</w:t>
      </w:r>
      <w:proofErr w:type="spellEnd"/>
      <w:r>
        <w:t>。</w:t>
      </w:r>
    </w:p>
    <w:p w14:paraId="31A71C88" w14:textId="77777777" w:rsidR="00472692" w:rsidRDefault="00000000">
      <w:pPr>
        <w:pStyle w:val="a0"/>
        <w:rPr>
          <w:lang w:eastAsia="zh-CN"/>
        </w:rPr>
      </w:pPr>
      <w:r>
        <w:rPr>
          <w:lang w:eastAsia="zh-CN"/>
        </w:rPr>
        <w:t>广告主分类：创建、查询、局部修改、重复名称冲突与状态字段。</w:t>
      </w:r>
    </w:p>
    <w:p w14:paraId="72FE6BBD" w14:textId="77777777" w:rsidR="00472692" w:rsidRDefault="00000000">
      <w:pPr>
        <w:pStyle w:val="a0"/>
        <w:rPr>
          <w:lang w:eastAsia="zh-CN"/>
        </w:rPr>
      </w:pPr>
      <w:r>
        <w:rPr>
          <w:lang w:eastAsia="zh-CN"/>
        </w:rPr>
        <w:t>广告主管理：创建、查询、禁用、分类与负责人绑定和主动解除。</w:t>
      </w:r>
    </w:p>
    <w:p w14:paraId="257825CD" w14:textId="77777777" w:rsidR="00472692" w:rsidRDefault="00000000">
      <w:pPr>
        <w:pStyle w:val="a0"/>
        <w:rPr>
          <w:lang w:eastAsia="zh-CN"/>
        </w:rPr>
      </w:pPr>
      <w:r>
        <w:rPr>
          <w:lang w:eastAsia="zh-CN"/>
        </w:rPr>
        <w:t>工程基础：统一响应、公共错误码、参数校验、请求编号与日志链路。</w:t>
      </w:r>
    </w:p>
    <w:p w14:paraId="0D4EF1EF" w14:textId="77777777" w:rsidR="00472692" w:rsidRDefault="00000000">
      <w:pPr>
        <w:pStyle w:val="a0"/>
      </w:pPr>
      <w:proofErr w:type="spellStart"/>
      <w:r>
        <w:t>持久层：</w:t>
      </w:r>
      <w:r>
        <w:t>PostgreSQL</w:t>
      </w:r>
      <w:proofErr w:type="spellEnd"/>
      <w:r>
        <w:t xml:space="preserve"> </w:t>
      </w:r>
      <w:proofErr w:type="spellStart"/>
      <w:r>
        <w:t>连接、</w:t>
      </w:r>
      <w:r>
        <w:t>Flyway</w:t>
      </w:r>
      <w:proofErr w:type="spellEnd"/>
      <w:r>
        <w:t xml:space="preserve"> V1 schema </w:t>
      </w:r>
      <w:proofErr w:type="spellStart"/>
      <w:r>
        <w:t>校验及数据库关系行为</w:t>
      </w:r>
      <w:proofErr w:type="spellEnd"/>
      <w:r>
        <w:t>。</w:t>
      </w:r>
    </w:p>
    <w:p w14:paraId="28A403BD" w14:textId="77777777" w:rsidR="00472692" w:rsidRDefault="00000000">
      <w:pPr>
        <w:pStyle w:val="1"/>
      </w:pPr>
      <w:r>
        <w:t xml:space="preserve">2. </w:t>
      </w:r>
      <w:proofErr w:type="spellStart"/>
      <w:r>
        <w:t>测试环境与方法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7416"/>
      </w:tblGrid>
      <w:tr w:rsidR="00472692" w14:paraId="58680567" w14:textId="77777777">
        <w:trPr>
          <w:tblHeader/>
          <w:jc w:val="center"/>
        </w:trPr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400E" w14:textId="77777777" w:rsidR="00472692" w:rsidRDefault="00000000">
            <w:proofErr w:type="spellStart"/>
            <w:r>
              <w:rPr>
                <w:b/>
                <w:color w:val="1F4D78"/>
                <w:sz w:val="18"/>
              </w:rPr>
              <w:t>维度</w:t>
            </w:r>
            <w:proofErr w:type="spellEnd"/>
          </w:p>
        </w:tc>
        <w:tc>
          <w:tcPr>
            <w:tcW w:w="74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1D1F" w14:textId="77777777" w:rsidR="00472692" w:rsidRDefault="00000000">
            <w:proofErr w:type="spellStart"/>
            <w:r>
              <w:rPr>
                <w:b/>
                <w:color w:val="1F4D78"/>
                <w:sz w:val="18"/>
              </w:rPr>
              <w:t>配置</w:t>
            </w:r>
            <w:proofErr w:type="spellEnd"/>
          </w:p>
        </w:tc>
      </w:tr>
      <w:tr w:rsidR="00472692" w14:paraId="453C6CCF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23C6" w14:textId="77777777" w:rsidR="00472692" w:rsidRDefault="00000000">
            <w:proofErr w:type="spellStart"/>
            <w:r>
              <w:rPr>
                <w:sz w:val="17"/>
              </w:rPr>
              <w:t>应用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373A" w14:textId="77777777" w:rsidR="00472692" w:rsidRDefault="00000000">
            <w:r>
              <w:rPr>
                <w:sz w:val="17"/>
              </w:rPr>
              <w:t>Spring Boot 3.5.16 / Java 21.0.10</w:t>
            </w:r>
          </w:p>
        </w:tc>
      </w:tr>
      <w:tr w:rsidR="00472692" w14:paraId="7327ED39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18A4" w14:textId="77777777" w:rsidR="00472692" w:rsidRDefault="00000000">
            <w:proofErr w:type="spellStart"/>
            <w:r>
              <w:rPr>
                <w:sz w:val="17"/>
              </w:rPr>
              <w:t>数据库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2472" w14:textId="77777777" w:rsidR="00472692" w:rsidRDefault="00000000">
            <w:r>
              <w:rPr>
                <w:sz w:val="17"/>
              </w:rPr>
              <w:t>PostgreSQL 16.15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Docker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127.0.0.1:15432</w:t>
            </w:r>
            <w:r>
              <w:rPr>
                <w:sz w:val="17"/>
              </w:rPr>
              <w:t>）</w:t>
            </w:r>
          </w:p>
        </w:tc>
      </w:tr>
      <w:tr w:rsidR="00472692" w14:paraId="496EF842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8C4E" w14:textId="77777777" w:rsidR="00472692" w:rsidRDefault="00000000">
            <w:proofErr w:type="spellStart"/>
            <w:r>
              <w:rPr>
                <w:sz w:val="17"/>
              </w:rPr>
              <w:t>迁移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7C0E" w14:textId="77777777" w:rsidR="00472692" w:rsidRDefault="00000000">
            <w:r>
              <w:rPr>
                <w:sz w:val="17"/>
              </w:rPr>
              <w:t>Flyway V1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schema public </w:t>
            </w:r>
            <w:proofErr w:type="spellStart"/>
            <w:r>
              <w:rPr>
                <w:sz w:val="17"/>
              </w:rPr>
              <w:t>已是最新版本</w:t>
            </w:r>
            <w:proofErr w:type="spellEnd"/>
          </w:p>
        </w:tc>
      </w:tr>
      <w:tr w:rsidR="00472692" w14:paraId="10507C30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C748" w14:textId="77777777" w:rsidR="00472692" w:rsidRDefault="00000000">
            <w:proofErr w:type="spellStart"/>
            <w:r>
              <w:rPr>
                <w:sz w:val="17"/>
              </w:rPr>
              <w:t>接口文档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DDAF" w14:textId="77777777" w:rsidR="00472692" w:rsidRDefault="00000000">
            <w:r>
              <w:rPr>
                <w:sz w:val="17"/>
              </w:rPr>
              <w:t xml:space="preserve">Swagger UI / </w:t>
            </w:r>
            <w:proofErr w:type="spellStart"/>
            <w:r>
              <w:rPr>
                <w:sz w:val="17"/>
              </w:rPr>
              <w:t>OpenAPI</w:t>
            </w:r>
            <w:proofErr w:type="spellEnd"/>
            <w:r>
              <w:rPr>
                <w:sz w:val="17"/>
              </w:rPr>
              <w:t xml:space="preserve"> 3.1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http://localhost:8080/swagger-ui.html</w:t>
            </w:r>
          </w:p>
        </w:tc>
      </w:tr>
      <w:tr w:rsidR="00472692" w14:paraId="77FB19AE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E96B" w14:textId="77777777" w:rsidR="00472692" w:rsidRDefault="00000000">
            <w:proofErr w:type="spellStart"/>
            <w:r>
              <w:rPr>
                <w:sz w:val="17"/>
              </w:rPr>
              <w:t>自动化命令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9F9D" w14:textId="77777777" w:rsidR="00472692" w:rsidRDefault="00000000">
            <w:r>
              <w:rPr>
                <w:sz w:val="17"/>
              </w:rPr>
              <w:t>.\scripts\test.cmd</w:t>
            </w:r>
          </w:p>
        </w:tc>
      </w:tr>
      <w:tr w:rsidR="00472692" w14:paraId="33371337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2BA2" w14:textId="77777777" w:rsidR="00472692" w:rsidRDefault="00000000">
            <w:proofErr w:type="spellStart"/>
            <w:r>
              <w:rPr>
                <w:sz w:val="17"/>
              </w:rPr>
              <w:t>人工验收</w:t>
            </w:r>
            <w:proofErr w:type="spellEnd"/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D6C6" w14:textId="77777777" w:rsidR="00472692" w:rsidRDefault="00000000">
            <w:r>
              <w:rPr>
                <w:sz w:val="17"/>
              </w:rPr>
              <w:t xml:space="preserve">Swagger/API </w:t>
            </w:r>
            <w:proofErr w:type="spellStart"/>
            <w:r>
              <w:rPr>
                <w:sz w:val="17"/>
              </w:rPr>
              <w:t>代表性主流程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错误分支</w:t>
            </w:r>
            <w:proofErr w:type="spellEnd"/>
            <w:r>
              <w:rPr>
                <w:sz w:val="17"/>
              </w:rPr>
              <w:t xml:space="preserve"> + RBAC</w:t>
            </w:r>
          </w:p>
        </w:tc>
      </w:tr>
    </w:tbl>
    <w:p w14:paraId="62E9020B" w14:textId="77777777" w:rsidR="00472692" w:rsidRDefault="00472692">
      <w:pPr>
        <w:spacing w:after="0"/>
      </w:pPr>
    </w:p>
    <w:p w14:paraId="20004168" w14:textId="77777777" w:rsidR="00472692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8FAAB02" wp14:editId="437F57D9">
            <wp:extent cx="5806440" cy="32681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wagger-home-808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EB5A" w14:textId="77777777" w:rsidR="00472692" w:rsidRDefault="00000000">
      <w:pPr>
        <w:spacing w:before="60" w:after="180"/>
        <w:jc w:val="center"/>
        <w:rPr>
          <w:lang w:eastAsia="zh-CN"/>
        </w:rPr>
      </w:pPr>
      <w:r>
        <w:rPr>
          <w:i/>
          <w:color w:val="64748B"/>
          <w:sz w:val="17"/>
          <w:lang w:eastAsia="zh-CN"/>
        </w:rPr>
        <w:t>图</w:t>
      </w:r>
      <w:r>
        <w:rPr>
          <w:i/>
          <w:color w:val="64748B"/>
          <w:sz w:val="17"/>
          <w:lang w:eastAsia="zh-CN"/>
        </w:rPr>
        <w:t xml:space="preserve"> </w:t>
      </w:r>
      <w:proofErr w:type="gramStart"/>
      <w:r>
        <w:rPr>
          <w:i/>
          <w:color w:val="64748B"/>
          <w:sz w:val="17"/>
          <w:lang w:eastAsia="zh-CN"/>
        </w:rPr>
        <w:t>1  Swagger</w:t>
      </w:r>
      <w:proofErr w:type="gramEnd"/>
      <w:r>
        <w:rPr>
          <w:i/>
          <w:color w:val="64748B"/>
          <w:sz w:val="17"/>
          <w:lang w:eastAsia="zh-CN"/>
        </w:rPr>
        <w:t xml:space="preserve"> UI </w:t>
      </w:r>
      <w:r>
        <w:rPr>
          <w:i/>
          <w:color w:val="64748B"/>
          <w:sz w:val="17"/>
          <w:lang w:eastAsia="zh-CN"/>
        </w:rPr>
        <w:t>接口总览（</w:t>
      </w:r>
      <w:proofErr w:type="gramStart"/>
      <w:r>
        <w:rPr>
          <w:i/>
          <w:color w:val="64748B"/>
          <w:sz w:val="17"/>
          <w:lang w:eastAsia="zh-CN"/>
        </w:rPr>
        <w:t>本地</w:t>
      </w:r>
      <w:r>
        <w:rPr>
          <w:i/>
          <w:color w:val="64748B"/>
          <w:sz w:val="17"/>
          <w:lang w:eastAsia="zh-CN"/>
        </w:rPr>
        <w:t xml:space="preserve"> 8080 </w:t>
      </w:r>
      <w:proofErr w:type="gramEnd"/>
      <w:r>
        <w:rPr>
          <w:i/>
          <w:color w:val="64748B"/>
          <w:sz w:val="17"/>
          <w:lang w:eastAsia="zh-CN"/>
        </w:rPr>
        <w:t>端口）</w:t>
      </w:r>
    </w:p>
    <w:p w14:paraId="7726BADA" w14:textId="77777777" w:rsidR="00472692" w:rsidRDefault="00000000">
      <w:pPr>
        <w:pStyle w:val="1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自动化</w:t>
      </w:r>
      <w:proofErr w:type="gramEnd"/>
      <w:r>
        <w:rPr>
          <w:lang w:eastAsia="zh-CN"/>
        </w:rPr>
        <w:t>测试结果</w:t>
      </w:r>
    </w:p>
    <w:p w14:paraId="23DB3143" w14:textId="77777777" w:rsidR="00472692" w:rsidRDefault="00000000">
      <w:pPr>
        <w:rPr>
          <w:lang w:eastAsia="zh-CN"/>
        </w:rPr>
      </w:pPr>
      <w:r>
        <w:rPr>
          <w:lang w:eastAsia="zh-CN"/>
        </w:rPr>
        <w:t>执行项目统一测试脚本后，</w:t>
      </w:r>
      <w:r>
        <w:rPr>
          <w:lang w:eastAsia="zh-CN"/>
        </w:rPr>
        <w:t xml:space="preserve">Surefire </w:t>
      </w:r>
      <w:r>
        <w:rPr>
          <w:lang w:eastAsia="zh-CN"/>
        </w:rPr>
        <w:t>共</w:t>
      </w:r>
      <w:proofErr w:type="gramStart"/>
      <w:r>
        <w:rPr>
          <w:lang w:eastAsia="zh-CN"/>
        </w:rPr>
        <w:t>发现</w:t>
      </w:r>
      <w:r>
        <w:rPr>
          <w:lang w:eastAsia="zh-CN"/>
        </w:rPr>
        <w:t xml:space="preserve"> 13 </w:t>
      </w:r>
      <w:proofErr w:type="gramEnd"/>
      <w:r>
        <w:rPr>
          <w:lang w:eastAsia="zh-CN"/>
        </w:rPr>
        <w:t>个测试套件、</w:t>
      </w:r>
      <w:proofErr w:type="gramStart"/>
      <w:r>
        <w:rPr>
          <w:lang w:eastAsia="zh-CN"/>
        </w:rPr>
        <w:t xml:space="preserve">82 </w:t>
      </w:r>
      <w:r>
        <w:rPr>
          <w:lang w:eastAsia="zh-CN"/>
        </w:rPr>
        <w:t>个</w:t>
      </w:r>
      <w:proofErr w:type="gramEnd"/>
      <w:r>
        <w:rPr>
          <w:lang w:eastAsia="zh-CN"/>
        </w:rPr>
        <w:t>测试用例，</w:t>
      </w:r>
      <w:proofErr w:type="gramStart"/>
      <w:r>
        <w:rPr>
          <w:lang w:eastAsia="zh-CN"/>
        </w:rPr>
        <w:t>失败</w:t>
      </w:r>
      <w:r>
        <w:rPr>
          <w:lang w:eastAsia="zh-CN"/>
        </w:rPr>
        <w:t xml:space="preserve"> 0</w:t>
      </w:r>
      <w:proofErr w:type="gramEnd"/>
      <w:r>
        <w:rPr>
          <w:lang w:eastAsia="zh-CN"/>
        </w:rPr>
        <w:t>、错误</w:t>
      </w:r>
      <w:r>
        <w:rPr>
          <w:lang w:eastAsia="zh-CN"/>
        </w:rPr>
        <w:t xml:space="preserve"> 0</w:t>
      </w:r>
      <w:r>
        <w:rPr>
          <w:lang w:eastAsia="zh-CN"/>
        </w:rPr>
        <w:t>、跳</w:t>
      </w:r>
      <w:proofErr w:type="gramStart"/>
      <w:r>
        <w:rPr>
          <w:lang w:eastAsia="zh-CN"/>
        </w:rPr>
        <w:t>过</w:t>
      </w:r>
      <w:r>
        <w:rPr>
          <w:lang w:eastAsia="zh-CN"/>
        </w:rPr>
        <w:t xml:space="preserve"> 0</w:t>
      </w:r>
      <w:proofErr w:type="gramEnd"/>
      <w:r>
        <w:rPr>
          <w:lang w:eastAsia="zh-CN"/>
        </w:rPr>
        <w:t>。测试覆盖服务层、</w:t>
      </w:r>
      <w:r>
        <w:rPr>
          <w:lang w:eastAsia="zh-CN"/>
        </w:rPr>
        <w:t>JWT</w:t>
      </w:r>
      <w:r>
        <w:rPr>
          <w:lang w:eastAsia="zh-CN"/>
        </w:rPr>
        <w:t>、</w:t>
      </w:r>
      <w:r>
        <w:rPr>
          <w:lang w:eastAsia="zh-CN"/>
        </w:rPr>
        <w:t>Web/</w:t>
      </w:r>
      <w:proofErr w:type="spellStart"/>
      <w:r>
        <w:rPr>
          <w:lang w:eastAsia="zh-CN"/>
        </w:rPr>
        <w:t>MockMvc</w:t>
      </w:r>
      <w:proofErr w:type="spellEnd"/>
      <w:r>
        <w:rPr>
          <w:lang w:eastAsia="zh-CN"/>
        </w:rPr>
        <w:t>、数据库集成与关系行为。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68"/>
        <w:gridCol w:w="1152"/>
        <w:gridCol w:w="1512"/>
      </w:tblGrid>
      <w:tr w:rsidR="00472692" w14:paraId="5D497F65" w14:textId="77777777">
        <w:trPr>
          <w:tblHeader/>
          <w:jc w:val="center"/>
        </w:trPr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98C1" w14:textId="77777777" w:rsidR="00472692" w:rsidRDefault="00000000">
            <w:proofErr w:type="spellStart"/>
            <w:r>
              <w:rPr>
                <w:b/>
                <w:color w:val="1F4D78"/>
                <w:sz w:val="18"/>
              </w:rPr>
              <w:t>测试组</w:t>
            </w:r>
            <w:proofErr w:type="spellEnd"/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ED8B" w14:textId="77777777" w:rsidR="00472692" w:rsidRDefault="00000000">
            <w:proofErr w:type="spellStart"/>
            <w:r>
              <w:rPr>
                <w:b/>
                <w:color w:val="1F4D78"/>
                <w:sz w:val="18"/>
              </w:rPr>
              <w:t>用例数</w:t>
            </w:r>
            <w:proofErr w:type="spellEnd"/>
          </w:p>
        </w:tc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C7A3" w14:textId="77777777" w:rsidR="00472692" w:rsidRDefault="00000000">
            <w:proofErr w:type="spellStart"/>
            <w:r>
              <w:rPr>
                <w:b/>
                <w:color w:val="1F4D78"/>
                <w:sz w:val="18"/>
              </w:rPr>
              <w:t>结果</w:t>
            </w:r>
            <w:proofErr w:type="spellEnd"/>
          </w:p>
        </w:tc>
      </w:tr>
      <w:tr w:rsidR="00472692" w14:paraId="0976B340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34F5" w14:textId="77777777" w:rsidR="00472692" w:rsidRDefault="00000000">
            <w:r>
              <w:rPr>
                <w:sz w:val="17"/>
              </w:rPr>
              <w:t xml:space="preserve">JWT </w:t>
            </w:r>
            <w:proofErr w:type="spellStart"/>
            <w:r>
              <w:rPr>
                <w:sz w:val="17"/>
              </w:rPr>
              <w:t>签发与校验</w:t>
            </w:r>
            <w:proofErr w:type="spellEnd"/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19117" w14:textId="77777777" w:rsidR="00472692" w:rsidRDefault="00000000">
            <w:r>
              <w:rPr>
                <w:sz w:val="17"/>
              </w:rPr>
              <w:t>5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0362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  <w:tr w:rsidR="00472692" w14:paraId="79A68BF9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606A" w14:textId="77777777" w:rsidR="00472692" w:rsidRDefault="00000000">
            <w:proofErr w:type="spellStart"/>
            <w:r>
              <w:rPr>
                <w:sz w:val="17"/>
              </w:rPr>
              <w:t>业务异常模型</w:t>
            </w:r>
            <w:proofErr w:type="spellEnd"/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84E5" w14:textId="77777777" w:rsidR="00472692" w:rsidRDefault="00000000">
            <w:r>
              <w:rPr>
                <w:sz w:val="17"/>
              </w:rPr>
              <w:t>1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1C7B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  <w:tr w:rsidR="00472692" w14:paraId="56C9167B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C1E0" w14:textId="77777777" w:rsidR="00472692" w:rsidRDefault="00000000">
            <w:proofErr w:type="spellStart"/>
            <w:r>
              <w:rPr>
                <w:sz w:val="17"/>
              </w:rPr>
              <w:t>广告主</w:t>
            </w:r>
            <w:proofErr w:type="spellEnd"/>
            <w:r>
              <w:rPr>
                <w:sz w:val="17"/>
              </w:rPr>
              <w:t xml:space="preserve"> Service </w:t>
            </w:r>
            <w:proofErr w:type="spellStart"/>
            <w:r>
              <w:rPr>
                <w:sz w:val="17"/>
              </w:rPr>
              <w:t>业务规则</w:t>
            </w:r>
            <w:proofErr w:type="spellEnd"/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6FF1" w14:textId="77777777" w:rsidR="00472692" w:rsidRDefault="00000000">
            <w:r>
              <w:rPr>
                <w:sz w:val="17"/>
              </w:rPr>
              <w:t>12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218E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  <w:tr w:rsidR="00472692" w14:paraId="634DB371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5AFA" w14:textId="77777777" w:rsidR="00472692" w:rsidRDefault="00000000">
            <w:proofErr w:type="spellStart"/>
            <w:r>
              <w:rPr>
                <w:sz w:val="17"/>
              </w:rPr>
              <w:t>广告主分类</w:t>
            </w:r>
            <w:proofErr w:type="spellEnd"/>
            <w:r>
              <w:rPr>
                <w:sz w:val="17"/>
              </w:rPr>
              <w:t xml:space="preserve"> Service </w:t>
            </w:r>
            <w:proofErr w:type="spellStart"/>
            <w:r>
              <w:rPr>
                <w:sz w:val="17"/>
              </w:rPr>
              <w:t>业务规则</w:t>
            </w:r>
            <w:proofErr w:type="spellEnd"/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110C" w14:textId="77777777" w:rsidR="00472692" w:rsidRDefault="00000000">
            <w:r>
              <w:rPr>
                <w:sz w:val="17"/>
              </w:rPr>
              <w:t>7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C64F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  <w:tr w:rsidR="00472692" w14:paraId="339F9BB8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E1E0" w14:textId="77777777" w:rsidR="00472692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广告主分类数据库关系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B1076" w14:textId="77777777" w:rsidR="00472692" w:rsidRDefault="00000000">
            <w:r>
              <w:rPr>
                <w:sz w:val="17"/>
              </w:rPr>
              <w:t>2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60A7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  <w:tr w:rsidR="00472692" w14:paraId="1568B117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AC67" w14:textId="77777777" w:rsidR="00472692" w:rsidRDefault="00000000">
            <w:proofErr w:type="spellStart"/>
            <w:r>
              <w:rPr>
                <w:sz w:val="17"/>
              </w:rPr>
              <w:t>广告主管理接口与</w:t>
            </w:r>
            <w:proofErr w:type="spellEnd"/>
            <w:r>
              <w:rPr>
                <w:sz w:val="17"/>
              </w:rPr>
              <w:t xml:space="preserve"> RBAC </w:t>
            </w:r>
            <w:proofErr w:type="spellStart"/>
            <w:r>
              <w:rPr>
                <w:sz w:val="17"/>
              </w:rPr>
              <w:t>权限</w:t>
            </w:r>
            <w:proofErr w:type="spellEnd"/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ABA1" w14:textId="77777777" w:rsidR="00472692" w:rsidRDefault="00000000">
            <w:r>
              <w:rPr>
                <w:sz w:val="17"/>
              </w:rPr>
              <w:t>17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32E1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  <w:tr w:rsidR="00472692" w14:paraId="3ADB16BD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808A" w14:textId="77777777" w:rsidR="00472692" w:rsidRDefault="00000000">
            <w:proofErr w:type="spellStart"/>
            <w:r>
              <w:rPr>
                <w:sz w:val="17"/>
              </w:rPr>
              <w:t>应用与数据库初始化</w:t>
            </w:r>
            <w:proofErr w:type="spellEnd"/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2F63" w14:textId="77777777" w:rsidR="00472692" w:rsidRDefault="00000000">
            <w:r>
              <w:rPr>
                <w:sz w:val="17"/>
              </w:rPr>
              <w:t>1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A92D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  <w:tr w:rsidR="00472692" w14:paraId="53D639D0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42B7A" w14:textId="77777777" w:rsidR="00472692" w:rsidRDefault="00000000">
            <w:proofErr w:type="spellStart"/>
            <w:r>
              <w:rPr>
                <w:sz w:val="17"/>
              </w:rPr>
              <w:t>注册与登录业务规则</w:t>
            </w:r>
            <w:proofErr w:type="spellEnd"/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A07D" w14:textId="77777777" w:rsidR="00472692" w:rsidRDefault="00000000">
            <w:r>
              <w:rPr>
                <w:sz w:val="17"/>
              </w:rPr>
              <w:t>5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CBF4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  <w:tr w:rsidR="00472692" w14:paraId="56B40F8E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C929" w14:textId="77777777" w:rsidR="00472692" w:rsidRDefault="00000000">
            <w:proofErr w:type="spellStart"/>
            <w:r>
              <w:rPr>
                <w:sz w:val="17"/>
              </w:rPr>
              <w:lastRenderedPageBreak/>
              <w:t>用户</w:t>
            </w:r>
            <w:proofErr w:type="spellEnd"/>
            <w:r>
              <w:rPr>
                <w:sz w:val="17"/>
              </w:rPr>
              <w:t xml:space="preserve"> Service </w:t>
            </w:r>
            <w:proofErr w:type="spellStart"/>
            <w:r>
              <w:rPr>
                <w:sz w:val="17"/>
              </w:rPr>
              <w:t>业务规则</w:t>
            </w:r>
            <w:proofErr w:type="spellEnd"/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199E" w14:textId="77777777" w:rsidR="00472692" w:rsidRDefault="00000000">
            <w:r>
              <w:rPr>
                <w:sz w:val="17"/>
              </w:rPr>
              <w:t>9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6F36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  <w:tr w:rsidR="00472692" w14:paraId="6A9952B4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A97B" w14:textId="77777777" w:rsidR="00472692" w:rsidRDefault="00000000">
            <w:proofErr w:type="spellStart"/>
            <w:r>
              <w:rPr>
                <w:sz w:val="17"/>
              </w:rPr>
              <w:t>用户接口与</w:t>
            </w:r>
            <w:proofErr w:type="spellEnd"/>
            <w:r>
              <w:rPr>
                <w:sz w:val="17"/>
              </w:rPr>
              <w:t xml:space="preserve"> RBAC </w:t>
            </w:r>
            <w:proofErr w:type="spellStart"/>
            <w:r>
              <w:rPr>
                <w:sz w:val="17"/>
              </w:rPr>
              <w:t>权限</w:t>
            </w:r>
            <w:proofErr w:type="spellEnd"/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A6EE" w14:textId="77777777" w:rsidR="00472692" w:rsidRDefault="00000000">
            <w:r>
              <w:rPr>
                <w:sz w:val="17"/>
              </w:rPr>
              <w:t>12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CABC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  <w:tr w:rsidR="00472692" w14:paraId="56A7CCE3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BD60" w14:textId="77777777" w:rsidR="00472692" w:rsidRDefault="00000000">
            <w:proofErr w:type="spellStart"/>
            <w:r>
              <w:rPr>
                <w:sz w:val="17"/>
              </w:rPr>
              <w:t>统一</w:t>
            </w:r>
            <w:proofErr w:type="spellEnd"/>
            <w:r>
              <w:rPr>
                <w:sz w:val="17"/>
              </w:rPr>
              <w:t xml:space="preserve"> API </w:t>
            </w:r>
            <w:proofErr w:type="spellStart"/>
            <w:r>
              <w:rPr>
                <w:sz w:val="17"/>
              </w:rPr>
              <w:t>响应结构</w:t>
            </w:r>
            <w:proofErr w:type="spellEnd"/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DA9F" w14:textId="77777777" w:rsidR="00472692" w:rsidRDefault="00000000">
            <w:r>
              <w:rPr>
                <w:sz w:val="17"/>
              </w:rPr>
              <w:t>2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024C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  <w:tr w:rsidR="00472692" w14:paraId="2F099EDE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11E7" w14:textId="77777777" w:rsidR="00472692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请求编号与日志过滤器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CB46" w14:textId="77777777" w:rsidR="00472692" w:rsidRDefault="00000000">
            <w:r>
              <w:rPr>
                <w:sz w:val="17"/>
              </w:rPr>
              <w:t>2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F5C0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  <w:tr w:rsidR="00472692" w14:paraId="54B9D17D" w14:textId="77777777">
        <w:trPr>
          <w:cantSplit/>
          <w:jc w:val="center"/>
        </w:trPr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7581" w14:textId="77777777" w:rsidR="00472692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通用</w:t>
            </w:r>
            <w:r>
              <w:rPr>
                <w:sz w:val="17"/>
                <w:lang w:eastAsia="zh-CN"/>
              </w:rPr>
              <w:t xml:space="preserve"> Web </w:t>
            </w:r>
            <w:r>
              <w:rPr>
                <w:sz w:val="17"/>
                <w:lang w:eastAsia="zh-CN"/>
              </w:rPr>
              <w:t>响应与异常处理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9AF3" w14:textId="77777777" w:rsidR="00472692" w:rsidRDefault="00000000">
            <w:r>
              <w:rPr>
                <w:sz w:val="17"/>
              </w:rPr>
              <w:t>7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21E2" w14:textId="77777777" w:rsidR="00472692" w:rsidRDefault="00000000">
            <w:proofErr w:type="spellStart"/>
            <w:r>
              <w:rPr>
                <w:b/>
                <w:color w:val="166534"/>
                <w:sz w:val="17"/>
              </w:rPr>
              <w:t>通过</w:t>
            </w:r>
            <w:proofErr w:type="spellEnd"/>
          </w:p>
        </w:tc>
      </w:tr>
    </w:tbl>
    <w:p w14:paraId="77A681F2" w14:textId="77777777" w:rsidR="00472692" w:rsidRDefault="00472692">
      <w:pPr>
        <w:rPr>
          <w:lang w:eastAsia="zh-CN"/>
        </w:rPr>
      </w:pPr>
    </w:p>
    <w:p w14:paraId="49D42370" w14:textId="77777777" w:rsidR="00472692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Swagger / API </w:t>
      </w:r>
      <w:r>
        <w:rPr>
          <w:lang w:eastAsia="zh-CN"/>
        </w:rPr>
        <w:t>冒烟测试结果</w:t>
      </w:r>
    </w:p>
    <w:p w14:paraId="6A6069B5" w14:textId="77777777" w:rsidR="00472692" w:rsidRDefault="00000000">
      <w:pPr>
        <w:rPr>
          <w:lang w:eastAsia="zh-CN"/>
        </w:rPr>
      </w:pPr>
      <w:r>
        <w:rPr>
          <w:lang w:eastAsia="zh-CN"/>
        </w:rPr>
        <w:t>使用一次性测试账号和数据验证认证、授权、用户、分类和广告主主流程。每个场景均检查</w:t>
      </w:r>
      <w:r>
        <w:rPr>
          <w:lang w:eastAsia="zh-CN"/>
        </w:rPr>
        <w:t xml:space="preserve"> HTTP </w:t>
      </w:r>
      <w:r>
        <w:rPr>
          <w:lang w:eastAsia="zh-CN"/>
        </w:rPr>
        <w:t>状态码及关键响应字段；</w:t>
      </w:r>
      <w:proofErr w:type="gramStart"/>
      <w:r>
        <w:rPr>
          <w:lang w:eastAsia="zh-CN"/>
        </w:rPr>
        <w:t>原</w:t>
      </w:r>
      <w:r>
        <w:rPr>
          <w:lang w:eastAsia="zh-CN"/>
        </w:rPr>
        <w:t xml:space="preserve"> 17 </w:t>
      </w:r>
      <w:proofErr w:type="gramEnd"/>
      <w:r>
        <w:rPr>
          <w:lang w:eastAsia="zh-CN"/>
        </w:rPr>
        <w:t>个场景实际结果与预期一致。本次另补充用户与广告主</w:t>
      </w:r>
      <w:proofErr w:type="gramStart"/>
      <w:r>
        <w:rPr>
          <w:lang w:eastAsia="zh-CN"/>
        </w:rPr>
        <w:t>各</w:t>
      </w:r>
      <w:r>
        <w:rPr>
          <w:lang w:eastAsia="zh-CN"/>
        </w:rPr>
        <w:t xml:space="preserve"> 5 </w:t>
      </w:r>
      <w:proofErr w:type="gramEnd"/>
      <w:r>
        <w:rPr>
          <w:lang w:eastAsia="zh-CN"/>
        </w:rPr>
        <w:t>个</w:t>
      </w:r>
      <w:r>
        <w:rPr>
          <w:lang w:eastAsia="zh-CN"/>
        </w:rPr>
        <w:t xml:space="preserve"> CRUD </w:t>
      </w:r>
      <w:r>
        <w:rPr>
          <w:lang w:eastAsia="zh-CN"/>
        </w:rPr>
        <w:t>证据检查，结果全部通过。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5400"/>
        <w:gridCol w:w="936"/>
        <w:gridCol w:w="936"/>
        <w:gridCol w:w="1224"/>
      </w:tblGrid>
      <w:tr w:rsidR="00472692" w14:paraId="489E97F1" w14:textId="77777777">
        <w:trPr>
          <w:tblHeader/>
          <w:jc w:val="center"/>
        </w:trPr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45C9" w14:textId="77777777" w:rsidR="00472692" w:rsidRDefault="00000000">
            <w:proofErr w:type="spellStart"/>
            <w:r>
              <w:rPr>
                <w:b/>
                <w:color w:val="1F4D78"/>
                <w:sz w:val="16"/>
              </w:rPr>
              <w:t>编号</w:t>
            </w:r>
            <w:proofErr w:type="spellEnd"/>
          </w:p>
        </w:tc>
        <w:tc>
          <w:tcPr>
            <w:tcW w:w="5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DB40" w14:textId="77777777" w:rsidR="00472692" w:rsidRDefault="00000000">
            <w:proofErr w:type="spellStart"/>
            <w:r>
              <w:rPr>
                <w:b/>
                <w:color w:val="1F4D78"/>
                <w:sz w:val="16"/>
              </w:rPr>
              <w:t>测试场景</w:t>
            </w:r>
            <w:proofErr w:type="spellEnd"/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1F0A" w14:textId="77777777" w:rsidR="00472692" w:rsidRDefault="00000000">
            <w:proofErr w:type="spellStart"/>
            <w:r>
              <w:rPr>
                <w:b/>
                <w:color w:val="1F4D78"/>
                <w:sz w:val="16"/>
              </w:rPr>
              <w:t>预期</w:t>
            </w:r>
            <w:proofErr w:type="spellEnd"/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6E9D" w14:textId="77777777" w:rsidR="00472692" w:rsidRDefault="00000000">
            <w:proofErr w:type="spellStart"/>
            <w:r>
              <w:rPr>
                <w:b/>
                <w:color w:val="1F4D78"/>
                <w:sz w:val="16"/>
              </w:rPr>
              <w:t>实际</w:t>
            </w:r>
            <w:proofErr w:type="spellEnd"/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6EC7" w14:textId="77777777" w:rsidR="00472692" w:rsidRDefault="00000000">
            <w:proofErr w:type="spellStart"/>
            <w:r>
              <w:rPr>
                <w:b/>
                <w:color w:val="1F4D78"/>
                <w:sz w:val="16"/>
              </w:rPr>
              <w:t>结果</w:t>
            </w:r>
            <w:proofErr w:type="spellEnd"/>
          </w:p>
        </w:tc>
      </w:tr>
      <w:tr w:rsidR="00472692" w14:paraId="17B06890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D59E" w14:textId="77777777" w:rsidR="00472692" w:rsidRDefault="00000000">
            <w:r>
              <w:rPr>
                <w:sz w:val="15"/>
              </w:rPr>
              <w:t>SMK-01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B271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未授权访问受保护接口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5AB1" w14:textId="77777777" w:rsidR="00472692" w:rsidRDefault="00000000">
            <w:r>
              <w:rPr>
                <w:sz w:val="15"/>
              </w:rPr>
              <w:t>401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F046" w14:textId="77777777" w:rsidR="00472692" w:rsidRDefault="00000000">
            <w:r>
              <w:rPr>
                <w:sz w:val="15"/>
              </w:rPr>
              <w:t>401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7B34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236F7D65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1ABA" w14:textId="77777777" w:rsidR="00472692" w:rsidRDefault="00000000">
            <w:r>
              <w:rPr>
                <w:sz w:val="15"/>
              </w:rPr>
              <w:t>SMK-02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372B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管理员登录并签发</w:t>
            </w:r>
            <w:r>
              <w:rPr>
                <w:sz w:val="15"/>
                <w:lang w:eastAsia="zh-CN"/>
              </w:rPr>
              <w:t xml:space="preserve"> JWT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7883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1839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2C5B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244BBFFA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5979" w14:textId="77777777" w:rsidR="00472692" w:rsidRDefault="00000000">
            <w:r>
              <w:rPr>
                <w:sz w:val="15"/>
              </w:rPr>
              <w:t>SMK-03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18E5" w14:textId="77777777" w:rsidR="00472692" w:rsidRDefault="00000000">
            <w:proofErr w:type="spellStart"/>
            <w:r>
              <w:rPr>
                <w:sz w:val="15"/>
              </w:rPr>
              <w:t>管理员创建</w:t>
            </w:r>
            <w:proofErr w:type="spellEnd"/>
            <w:r>
              <w:rPr>
                <w:sz w:val="15"/>
              </w:rPr>
              <w:t xml:space="preserve"> OPERATOR </w:t>
            </w:r>
            <w:proofErr w:type="spellStart"/>
            <w:r>
              <w:rPr>
                <w:sz w:val="15"/>
              </w:rPr>
              <w:t>用户</w:t>
            </w:r>
            <w:proofErr w:type="spellEnd"/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1442" w14:textId="77777777" w:rsidR="00472692" w:rsidRDefault="00000000">
            <w:r>
              <w:rPr>
                <w:sz w:val="15"/>
              </w:rPr>
              <w:t>201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D069D" w14:textId="77777777" w:rsidR="00472692" w:rsidRDefault="00000000">
            <w:r>
              <w:rPr>
                <w:sz w:val="15"/>
              </w:rPr>
              <w:t>201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7853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6903B3ED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99AA" w14:textId="77777777" w:rsidR="00472692" w:rsidRDefault="00000000">
            <w:r>
              <w:rPr>
                <w:sz w:val="15"/>
              </w:rPr>
              <w:t>SMK-04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B8F1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管理员创建广告主负责人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D982" w14:textId="77777777" w:rsidR="00472692" w:rsidRDefault="00000000">
            <w:r>
              <w:rPr>
                <w:sz w:val="15"/>
              </w:rPr>
              <w:t>201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0F8B" w14:textId="77777777" w:rsidR="00472692" w:rsidRDefault="00000000">
            <w:r>
              <w:rPr>
                <w:sz w:val="15"/>
              </w:rPr>
              <w:t>201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0DA1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622DCCAF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6E27" w14:textId="77777777" w:rsidR="00472692" w:rsidRDefault="00000000">
            <w:r>
              <w:rPr>
                <w:sz w:val="15"/>
              </w:rPr>
              <w:t>SMK-05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ACF3" w14:textId="77777777" w:rsidR="00472692" w:rsidRDefault="00000000">
            <w:r>
              <w:rPr>
                <w:sz w:val="15"/>
              </w:rPr>
              <w:t xml:space="preserve">OPERATOR </w:t>
            </w:r>
            <w:proofErr w:type="spellStart"/>
            <w:r>
              <w:rPr>
                <w:sz w:val="15"/>
              </w:rPr>
              <w:t>登录并签发</w:t>
            </w:r>
            <w:proofErr w:type="spellEnd"/>
            <w:r>
              <w:rPr>
                <w:sz w:val="15"/>
              </w:rPr>
              <w:t xml:space="preserve"> JWT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DDDD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3D3B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C106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58714857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4DB0" w14:textId="77777777" w:rsidR="00472692" w:rsidRDefault="00000000">
            <w:r>
              <w:rPr>
                <w:sz w:val="15"/>
              </w:rPr>
              <w:t>SMK-06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12EE" w14:textId="77777777" w:rsidR="00472692" w:rsidRDefault="00000000">
            <w:r>
              <w:rPr>
                <w:sz w:val="15"/>
              </w:rPr>
              <w:t>RBAC</w:t>
            </w:r>
            <w:r>
              <w:rPr>
                <w:sz w:val="15"/>
              </w:rPr>
              <w:t>：</w:t>
            </w:r>
            <w:r>
              <w:rPr>
                <w:sz w:val="15"/>
              </w:rPr>
              <w:t xml:space="preserve">OPERATOR </w:t>
            </w:r>
            <w:proofErr w:type="spellStart"/>
            <w:r>
              <w:rPr>
                <w:sz w:val="15"/>
              </w:rPr>
              <w:t>无权创建用户</w:t>
            </w:r>
            <w:proofErr w:type="spellEnd"/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24ED" w14:textId="77777777" w:rsidR="00472692" w:rsidRDefault="00000000">
            <w:r>
              <w:rPr>
                <w:sz w:val="15"/>
              </w:rPr>
              <w:t>403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8A97" w14:textId="77777777" w:rsidR="00472692" w:rsidRDefault="00000000">
            <w:r>
              <w:rPr>
                <w:sz w:val="15"/>
              </w:rPr>
              <w:t>403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48B50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14073FDA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10800" w14:textId="77777777" w:rsidR="00472692" w:rsidRDefault="00000000">
            <w:r>
              <w:rPr>
                <w:sz w:val="15"/>
              </w:rPr>
              <w:t>SMK-07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AC0A" w14:textId="77777777" w:rsidR="00472692" w:rsidRDefault="00000000">
            <w:proofErr w:type="spellStart"/>
            <w:r>
              <w:rPr>
                <w:sz w:val="15"/>
              </w:rPr>
              <w:t>管理员查询用户列表</w:t>
            </w:r>
            <w:proofErr w:type="spellEnd"/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AC69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1B81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D1CB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698054A3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3F45" w14:textId="77777777" w:rsidR="00472692" w:rsidRDefault="00000000">
            <w:r>
              <w:rPr>
                <w:sz w:val="15"/>
              </w:rPr>
              <w:t>SMK-08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394B" w14:textId="77777777" w:rsidR="00472692" w:rsidRDefault="00000000">
            <w:proofErr w:type="spellStart"/>
            <w:r>
              <w:rPr>
                <w:sz w:val="15"/>
              </w:rPr>
              <w:t>用户参数校验返回</w:t>
            </w:r>
            <w:proofErr w:type="spellEnd"/>
            <w:r>
              <w:rPr>
                <w:sz w:val="15"/>
              </w:rPr>
              <w:t xml:space="preserve"> 400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BDC91" w14:textId="77777777" w:rsidR="00472692" w:rsidRDefault="00000000">
            <w:r>
              <w:rPr>
                <w:sz w:val="15"/>
              </w:rPr>
              <w:t>400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9D37" w14:textId="77777777" w:rsidR="00472692" w:rsidRDefault="00000000">
            <w:r>
              <w:rPr>
                <w:sz w:val="15"/>
              </w:rPr>
              <w:t>400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0819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E722428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DBD6" w14:textId="77777777" w:rsidR="00472692" w:rsidRDefault="00000000">
            <w:r>
              <w:rPr>
                <w:sz w:val="15"/>
              </w:rPr>
              <w:t>SMK-09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8CCA" w14:textId="77777777" w:rsidR="00472692" w:rsidRDefault="00000000">
            <w:proofErr w:type="spellStart"/>
            <w:r>
              <w:rPr>
                <w:sz w:val="15"/>
              </w:rPr>
              <w:t>创建广告主分类</w:t>
            </w:r>
            <w:proofErr w:type="spellEnd"/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F885" w14:textId="77777777" w:rsidR="00472692" w:rsidRDefault="00000000">
            <w:r>
              <w:rPr>
                <w:sz w:val="15"/>
              </w:rPr>
              <w:t>201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1009" w14:textId="77777777" w:rsidR="00472692" w:rsidRDefault="00000000">
            <w:r>
              <w:rPr>
                <w:sz w:val="15"/>
              </w:rPr>
              <w:t>201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FDB7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5438E5A0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E1BC" w14:textId="77777777" w:rsidR="00472692" w:rsidRDefault="00000000">
            <w:r>
              <w:rPr>
                <w:sz w:val="15"/>
              </w:rPr>
              <w:t>SMK-10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9C8C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重复分类名称返回冲突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89FE" w14:textId="77777777" w:rsidR="00472692" w:rsidRDefault="00000000">
            <w:r>
              <w:rPr>
                <w:sz w:val="15"/>
              </w:rPr>
              <w:t>409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994BE" w14:textId="77777777" w:rsidR="00472692" w:rsidRDefault="00000000">
            <w:r>
              <w:rPr>
                <w:sz w:val="15"/>
              </w:rPr>
              <w:t>409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EABB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390E2230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15F0" w14:textId="77777777" w:rsidR="00472692" w:rsidRDefault="00000000">
            <w:r>
              <w:rPr>
                <w:sz w:val="15"/>
              </w:rPr>
              <w:t>SMK-11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5C12" w14:textId="77777777" w:rsidR="00472692" w:rsidRDefault="00000000">
            <w:proofErr w:type="spellStart"/>
            <w:r>
              <w:rPr>
                <w:sz w:val="15"/>
              </w:rPr>
              <w:t>局部修改广告主分类</w:t>
            </w:r>
            <w:proofErr w:type="spellEnd"/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0E1C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0D7C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0233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30270BE9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6619" w14:textId="77777777" w:rsidR="00472692" w:rsidRDefault="00000000">
            <w:r>
              <w:rPr>
                <w:sz w:val="15"/>
              </w:rPr>
              <w:lastRenderedPageBreak/>
              <w:t>SMK-12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C50C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创建带分类和负责人的广告主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097F" w14:textId="77777777" w:rsidR="00472692" w:rsidRDefault="00000000">
            <w:r>
              <w:rPr>
                <w:sz w:val="15"/>
              </w:rPr>
              <w:t>201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0016" w14:textId="77777777" w:rsidR="00472692" w:rsidRDefault="00000000">
            <w:r>
              <w:rPr>
                <w:sz w:val="15"/>
              </w:rPr>
              <w:t>201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399E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0D025695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B53F" w14:textId="77777777" w:rsidR="00472692" w:rsidRDefault="00000000">
            <w:r>
              <w:rPr>
                <w:sz w:val="15"/>
              </w:rPr>
              <w:t>SMK-13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164A" w14:textId="77777777" w:rsidR="00472692" w:rsidRDefault="00000000">
            <w:r>
              <w:rPr>
                <w:sz w:val="15"/>
              </w:rPr>
              <w:t xml:space="preserve">OPERATOR </w:t>
            </w:r>
            <w:proofErr w:type="spellStart"/>
            <w:r>
              <w:rPr>
                <w:sz w:val="15"/>
              </w:rPr>
              <w:t>查询广告主详情</w:t>
            </w:r>
            <w:proofErr w:type="spellEnd"/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FE02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667F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F2D3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02A7AE12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4202" w14:textId="77777777" w:rsidR="00472692" w:rsidRDefault="00000000">
            <w:r>
              <w:rPr>
                <w:sz w:val="15"/>
              </w:rPr>
              <w:t>SMK-14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2330" w14:textId="77777777" w:rsidR="00472692" w:rsidRDefault="00000000">
            <w:proofErr w:type="spellStart"/>
            <w:r>
              <w:rPr>
                <w:sz w:val="15"/>
              </w:rPr>
              <w:t>禁用广告主</w:t>
            </w:r>
            <w:proofErr w:type="spellEnd"/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C7D1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A5E4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1D88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92FCCD1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9CD6" w14:textId="77777777" w:rsidR="00472692" w:rsidRDefault="00000000">
            <w:r>
              <w:rPr>
                <w:sz w:val="15"/>
              </w:rPr>
              <w:t>SMK-15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B5B4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主动解除广告主分类与负责人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A3D0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5248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6753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674DE071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5CE5" w14:textId="77777777" w:rsidR="00472692" w:rsidRDefault="00000000">
            <w:r>
              <w:rPr>
                <w:sz w:val="15"/>
              </w:rPr>
              <w:t>SMK-16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977B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冲突的分类变更参数</w:t>
            </w:r>
            <w:proofErr w:type="gramStart"/>
            <w:r>
              <w:rPr>
                <w:sz w:val="15"/>
                <w:lang w:eastAsia="zh-CN"/>
              </w:rPr>
              <w:t>返回</w:t>
            </w:r>
            <w:r>
              <w:rPr>
                <w:sz w:val="15"/>
                <w:lang w:eastAsia="zh-CN"/>
              </w:rPr>
              <w:t xml:space="preserve"> 400</w:t>
            </w:r>
            <w:proofErr w:type="gramEnd"/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11ECE" w14:textId="77777777" w:rsidR="00472692" w:rsidRDefault="00000000">
            <w:r>
              <w:rPr>
                <w:sz w:val="15"/>
              </w:rPr>
              <w:t>400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857F" w14:textId="77777777" w:rsidR="00472692" w:rsidRDefault="00000000">
            <w:r>
              <w:rPr>
                <w:sz w:val="15"/>
              </w:rPr>
              <w:t>400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94FFA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01EEB28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38DA" w14:textId="77777777" w:rsidR="00472692" w:rsidRDefault="00000000">
            <w:r>
              <w:rPr>
                <w:sz w:val="15"/>
              </w:rPr>
              <w:t>SMK-17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C8F5" w14:textId="77777777" w:rsidR="00472692" w:rsidRDefault="00000000">
            <w:r>
              <w:rPr>
                <w:sz w:val="15"/>
              </w:rPr>
              <w:t xml:space="preserve">OPERATOR </w:t>
            </w:r>
            <w:proofErr w:type="spellStart"/>
            <w:r>
              <w:rPr>
                <w:sz w:val="15"/>
              </w:rPr>
              <w:t>查询广告主列表</w:t>
            </w:r>
            <w:proofErr w:type="spellEnd"/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169A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E33E" w14:textId="77777777" w:rsidR="00472692" w:rsidRDefault="00000000">
            <w:r>
              <w:rPr>
                <w:sz w:val="15"/>
              </w:rPr>
              <w:t>200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9E6F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</w:tbl>
    <w:p w14:paraId="7D302768" w14:textId="77777777" w:rsidR="00472692" w:rsidRDefault="00472692" w:rsidP="00AC7576">
      <w:pPr>
        <w:spacing w:after="0"/>
        <w:rPr>
          <w:lang w:eastAsia="zh-CN"/>
        </w:rPr>
      </w:pPr>
    </w:p>
    <w:p w14:paraId="3B64C4BB" w14:textId="77777777" w:rsidR="0047269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4.1 </w:t>
      </w:r>
      <w:r>
        <w:rPr>
          <w:lang w:eastAsia="zh-CN"/>
        </w:rPr>
        <w:t>未</w:t>
      </w:r>
      <w:proofErr w:type="gramEnd"/>
      <w:r>
        <w:rPr>
          <w:lang w:eastAsia="zh-CN"/>
        </w:rPr>
        <w:t>授权与统一错误响应</w:t>
      </w:r>
    </w:p>
    <w:p w14:paraId="23DC0ED4" w14:textId="77777777" w:rsidR="00472692" w:rsidRDefault="00000000">
      <w:proofErr w:type="spellStart"/>
      <w:r>
        <w:t>未携带</w:t>
      </w:r>
      <w:proofErr w:type="spellEnd"/>
      <w:r>
        <w:t xml:space="preserve"> JWT </w:t>
      </w:r>
      <w:proofErr w:type="spellStart"/>
      <w:r>
        <w:t>访问广告主列表时返回</w:t>
      </w:r>
      <w:proofErr w:type="spellEnd"/>
      <w:r>
        <w:t xml:space="preserve"> 401</w:t>
      </w:r>
      <w:r>
        <w:t>；响应体包含</w:t>
      </w:r>
      <w:r>
        <w:t xml:space="preserve"> success=</w:t>
      </w:r>
      <w:proofErr w:type="spellStart"/>
      <w:r>
        <w:t>false</w:t>
      </w:r>
      <w:r>
        <w:t>、</w:t>
      </w:r>
      <w:r>
        <w:t>AUTH_UNAUTHORIZED</w:t>
      </w:r>
      <w:r>
        <w:t>、中文客户端消息、</w:t>
      </w:r>
      <w:r>
        <w:t>timestamp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requestId</w:t>
      </w:r>
      <w:r>
        <w:t>，证明统一异常响应和请求追踪字段生效</w:t>
      </w:r>
      <w:proofErr w:type="spellEnd"/>
      <w:r>
        <w:t>。</w:t>
      </w:r>
    </w:p>
    <w:p w14:paraId="4C31AD23" w14:textId="77777777" w:rsidR="00472692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15E32D8" wp14:editId="49859ABF">
            <wp:extent cx="5636873" cy="3172691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wagger-unauthorized-401-80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0111" cy="318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F48E" w14:textId="77777777" w:rsidR="00472692" w:rsidRDefault="00000000">
      <w:pPr>
        <w:spacing w:before="60" w:after="180"/>
        <w:jc w:val="center"/>
        <w:rPr>
          <w:lang w:eastAsia="zh-CN"/>
        </w:rPr>
      </w:pPr>
      <w:r>
        <w:rPr>
          <w:i/>
          <w:color w:val="64748B"/>
          <w:sz w:val="17"/>
          <w:lang w:eastAsia="zh-CN"/>
        </w:rPr>
        <w:t>图</w:t>
      </w:r>
      <w:r>
        <w:rPr>
          <w:i/>
          <w:color w:val="64748B"/>
          <w:sz w:val="17"/>
          <w:lang w:eastAsia="zh-CN"/>
        </w:rPr>
        <w:t xml:space="preserve"> </w:t>
      </w:r>
      <w:proofErr w:type="gramStart"/>
      <w:r w:rsidR="00013F04">
        <w:rPr>
          <w:rFonts w:hint="eastAsia"/>
          <w:i/>
          <w:color w:val="64748B"/>
          <w:sz w:val="17"/>
          <w:lang w:eastAsia="zh-CN"/>
        </w:rPr>
        <w:t>2</w:t>
      </w:r>
      <w:r>
        <w:rPr>
          <w:i/>
          <w:color w:val="64748B"/>
          <w:sz w:val="17"/>
          <w:lang w:eastAsia="zh-CN"/>
        </w:rPr>
        <w:t xml:space="preserve">  </w:t>
      </w:r>
      <w:r>
        <w:rPr>
          <w:i/>
          <w:color w:val="64748B"/>
          <w:sz w:val="17"/>
          <w:lang w:eastAsia="zh-CN"/>
        </w:rPr>
        <w:t>未授权访问返回统一</w:t>
      </w:r>
      <w:proofErr w:type="gramEnd"/>
      <w:r>
        <w:rPr>
          <w:i/>
          <w:color w:val="64748B"/>
          <w:sz w:val="17"/>
          <w:lang w:eastAsia="zh-CN"/>
        </w:rPr>
        <w:t xml:space="preserve"> 401 </w:t>
      </w:r>
      <w:r>
        <w:rPr>
          <w:i/>
          <w:color w:val="64748B"/>
          <w:sz w:val="17"/>
          <w:lang w:eastAsia="zh-CN"/>
        </w:rPr>
        <w:t>响应</w:t>
      </w:r>
    </w:p>
    <w:p w14:paraId="3371A116" w14:textId="77777777" w:rsidR="0047269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JWT </w:t>
      </w:r>
      <w:r>
        <w:rPr>
          <w:lang w:eastAsia="zh-CN"/>
        </w:rPr>
        <w:t>授权后的业务访问</w:t>
      </w:r>
    </w:p>
    <w:p w14:paraId="293D96FF" w14:textId="77777777" w:rsidR="00472692" w:rsidRDefault="00000000">
      <w:r>
        <w:rPr>
          <w:lang w:eastAsia="zh-CN"/>
        </w:rPr>
        <w:t>完成</w:t>
      </w:r>
      <w:r>
        <w:rPr>
          <w:lang w:eastAsia="zh-CN"/>
        </w:rPr>
        <w:t xml:space="preserve"> JWT </w:t>
      </w:r>
      <w:r>
        <w:rPr>
          <w:lang w:eastAsia="zh-CN"/>
        </w:rPr>
        <w:t>授权后，广告主列表查询</w:t>
      </w:r>
      <w:proofErr w:type="gramStart"/>
      <w:r>
        <w:rPr>
          <w:lang w:eastAsia="zh-CN"/>
        </w:rPr>
        <w:t>返回</w:t>
      </w:r>
      <w:r>
        <w:rPr>
          <w:lang w:eastAsia="zh-CN"/>
        </w:rPr>
        <w:t xml:space="preserve"> 200 </w:t>
      </w:r>
      <w:proofErr w:type="gramEnd"/>
      <w:r>
        <w:rPr>
          <w:lang w:eastAsia="zh-CN"/>
        </w:rPr>
        <w:t>和统一成功响应。</w:t>
      </w:r>
      <w:proofErr w:type="spellStart"/>
      <w:r>
        <w:t>截图已避开</w:t>
      </w:r>
      <w:proofErr w:type="spellEnd"/>
      <w:r>
        <w:t xml:space="preserve"> Authorization </w:t>
      </w:r>
      <w:proofErr w:type="spellStart"/>
      <w:r>
        <w:t>请求头，不包含</w:t>
      </w:r>
      <w:proofErr w:type="spellEnd"/>
      <w:r>
        <w:t xml:space="preserve"> JWT</w:t>
      </w:r>
      <w:r>
        <w:t>。</w:t>
      </w:r>
    </w:p>
    <w:p w14:paraId="3AD66B7C" w14:textId="77777777" w:rsidR="00472692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9F7E1ED" wp14:editId="2B06F169">
            <wp:extent cx="5686103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wagger-authorized-advertisers-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0874" cy="321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4C63" w14:textId="77777777" w:rsidR="00472692" w:rsidRDefault="00000000">
      <w:pPr>
        <w:spacing w:before="60" w:after="180"/>
        <w:jc w:val="center"/>
        <w:rPr>
          <w:lang w:eastAsia="zh-CN"/>
        </w:rPr>
      </w:pPr>
      <w:r>
        <w:rPr>
          <w:i/>
          <w:color w:val="64748B"/>
          <w:sz w:val="17"/>
          <w:lang w:eastAsia="zh-CN"/>
        </w:rPr>
        <w:t>图</w:t>
      </w:r>
      <w:r>
        <w:rPr>
          <w:i/>
          <w:color w:val="64748B"/>
          <w:sz w:val="17"/>
          <w:lang w:eastAsia="zh-CN"/>
        </w:rPr>
        <w:t xml:space="preserve"> </w:t>
      </w:r>
      <w:proofErr w:type="gramStart"/>
      <w:r w:rsidR="00013F04">
        <w:rPr>
          <w:rFonts w:hint="eastAsia"/>
          <w:i/>
          <w:color w:val="64748B"/>
          <w:sz w:val="17"/>
          <w:lang w:eastAsia="zh-CN"/>
        </w:rPr>
        <w:t>3</w:t>
      </w:r>
      <w:r>
        <w:rPr>
          <w:i/>
          <w:color w:val="64748B"/>
          <w:sz w:val="17"/>
          <w:lang w:eastAsia="zh-CN"/>
        </w:rPr>
        <w:t xml:space="preserve">  </w:t>
      </w:r>
      <w:r>
        <w:rPr>
          <w:i/>
          <w:color w:val="64748B"/>
          <w:sz w:val="17"/>
          <w:lang w:eastAsia="zh-CN"/>
        </w:rPr>
        <w:t>授权后广告主查询返回</w:t>
      </w:r>
      <w:proofErr w:type="gramEnd"/>
      <w:r>
        <w:rPr>
          <w:i/>
          <w:color w:val="64748B"/>
          <w:sz w:val="17"/>
          <w:lang w:eastAsia="zh-CN"/>
        </w:rPr>
        <w:t xml:space="preserve"> 200</w:t>
      </w:r>
    </w:p>
    <w:p w14:paraId="740D51B8" w14:textId="77777777" w:rsidR="00472692" w:rsidRDefault="00000000">
      <w:pPr>
        <w:pStyle w:val="21"/>
      </w:pPr>
      <w:r>
        <w:t xml:space="preserve">4.3 </w:t>
      </w:r>
      <w:proofErr w:type="spellStart"/>
      <w:r>
        <w:t>业务与权限规则</w:t>
      </w:r>
      <w:proofErr w:type="spellEnd"/>
    </w:p>
    <w:p w14:paraId="3E05054B" w14:textId="77777777" w:rsidR="00472692" w:rsidRDefault="00000000">
      <w:pPr>
        <w:pStyle w:val="a0"/>
      </w:pPr>
      <w:r>
        <w:t>RBAC</w:t>
      </w:r>
      <w:r>
        <w:t>：</w:t>
      </w:r>
      <w:r>
        <w:t xml:space="preserve">OPERATOR </w:t>
      </w:r>
      <w:proofErr w:type="spellStart"/>
      <w:r>
        <w:t>创建用户返回</w:t>
      </w:r>
      <w:proofErr w:type="spellEnd"/>
      <w:r>
        <w:t xml:space="preserve"> 403</w:t>
      </w:r>
      <w:r>
        <w:t>；</w:t>
      </w:r>
      <w:r>
        <w:t xml:space="preserve">ADMIN </w:t>
      </w:r>
      <w:proofErr w:type="spellStart"/>
      <w:r>
        <w:t>可完成用户维护</w:t>
      </w:r>
      <w:proofErr w:type="spellEnd"/>
      <w:r>
        <w:t>。</w:t>
      </w:r>
    </w:p>
    <w:p w14:paraId="61A8D50D" w14:textId="77777777" w:rsidR="00472692" w:rsidRDefault="00000000">
      <w:pPr>
        <w:pStyle w:val="a0"/>
        <w:rPr>
          <w:lang w:eastAsia="zh-CN"/>
        </w:rPr>
      </w:pPr>
      <w:r>
        <w:rPr>
          <w:lang w:eastAsia="zh-CN"/>
        </w:rPr>
        <w:t>参数校验：非法用户字段和互斥分类参数均</w:t>
      </w:r>
      <w:proofErr w:type="gramStart"/>
      <w:r>
        <w:rPr>
          <w:lang w:eastAsia="zh-CN"/>
        </w:rPr>
        <w:t>返回</w:t>
      </w:r>
      <w:r>
        <w:rPr>
          <w:lang w:eastAsia="zh-CN"/>
        </w:rPr>
        <w:t xml:space="preserve"> 400</w:t>
      </w:r>
      <w:proofErr w:type="gramEnd"/>
      <w:r>
        <w:rPr>
          <w:lang w:eastAsia="zh-CN"/>
        </w:rPr>
        <w:t>。</w:t>
      </w:r>
    </w:p>
    <w:p w14:paraId="25024684" w14:textId="77777777" w:rsidR="00472692" w:rsidRDefault="00000000">
      <w:pPr>
        <w:pStyle w:val="a0"/>
        <w:rPr>
          <w:lang w:eastAsia="zh-CN"/>
        </w:rPr>
      </w:pPr>
      <w:r>
        <w:rPr>
          <w:lang w:eastAsia="zh-CN"/>
        </w:rPr>
        <w:t>唯一性：重复广告主分类名称</w:t>
      </w:r>
      <w:proofErr w:type="gramStart"/>
      <w:r>
        <w:rPr>
          <w:lang w:eastAsia="zh-CN"/>
        </w:rPr>
        <w:t>返回</w:t>
      </w:r>
      <w:r>
        <w:rPr>
          <w:lang w:eastAsia="zh-CN"/>
        </w:rPr>
        <w:t xml:space="preserve"> 409</w:t>
      </w:r>
      <w:proofErr w:type="gramEnd"/>
      <w:r>
        <w:rPr>
          <w:lang w:eastAsia="zh-CN"/>
        </w:rPr>
        <w:t>。</w:t>
      </w:r>
    </w:p>
    <w:p w14:paraId="6357F3EB" w14:textId="77777777" w:rsidR="00472692" w:rsidRDefault="00000000">
      <w:pPr>
        <w:pStyle w:val="a0"/>
      </w:pPr>
      <w:proofErr w:type="spellStart"/>
      <w:r>
        <w:t>状态管理：广告主可从</w:t>
      </w:r>
      <w:proofErr w:type="spellEnd"/>
      <w:r>
        <w:t xml:space="preserve"> ACTIVE </w:t>
      </w:r>
      <w:proofErr w:type="spellStart"/>
      <w:r>
        <w:t>切换到</w:t>
      </w:r>
      <w:proofErr w:type="spellEnd"/>
      <w:r>
        <w:t xml:space="preserve"> DISABLED</w:t>
      </w:r>
      <w:r>
        <w:t>。</w:t>
      </w:r>
    </w:p>
    <w:p w14:paraId="40356087" w14:textId="77777777" w:rsidR="00472692" w:rsidRDefault="00000000">
      <w:pPr>
        <w:pStyle w:val="a0"/>
      </w:pPr>
      <w:proofErr w:type="spellStart"/>
      <w:r>
        <w:t>关联管理：</w:t>
      </w:r>
      <w:r>
        <w:t>clearCategory</w:t>
      </w:r>
      <w:proofErr w:type="spellEnd"/>
      <w:r>
        <w:t xml:space="preserve">=true </w:t>
      </w:r>
      <w:r>
        <w:t>与</w:t>
      </w:r>
      <w:r>
        <w:t xml:space="preserve"> </w:t>
      </w:r>
      <w:proofErr w:type="spellStart"/>
      <w:r>
        <w:t>clearOwner</w:t>
      </w:r>
      <w:proofErr w:type="spellEnd"/>
      <w:r>
        <w:t xml:space="preserve">=true </w:t>
      </w:r>
      <w:proofErr w:type="spellStart"/>
      <w:r>
        <w:t>能主动解除分类和负责人</w:t>
      </w:r>
      <w:proofErr w:type="spellEnd"/>
      <w:r>
        <w:t>。</w:t>
      </w:r>
    </w:p>
    <w:p w14:paraId="5AC4F2EF" w14:textId="77777777" w:rsidR="00937009" w:rsidRDefault="00000000">
      <w:r>
        <w:br w:type="page"/>
      </w:r>
    </w:p>
    <w:p w14:paraId="50A89723" w14:textId="77777777" w:rsidR="00937009" w:rsidRDefault="00000000">
      <w:pPr>
        <w:pStyle w:val="21"/>
      </w:pPr>
      <w:r>
        <w:rPr>
          <w:b w:val="0"/>
        </w:rPr>
        <w:lastRenderedPageBreak/>
        <w:t xml:space="preserve">4.4 </w:t>
      </w:r>
      <w:proofErr w:type="spellStart"/>
      <w:r>
        <w:rPr>
          <w:b w:val="0"/>
        </w:rPr>
        <w:t>用户</w:t>
      </w:r>
      <w:proofErr w:type="spellEnd"/>
      <w:r>
        <w:rPr>
          <w:b w:val="0"/>
        </w:rPr>
        <w:t xml:space="preserve"> CRUD </w:t>
      </w:r>
      <w:proofErr w:type="spellStart"/>
      <w:r>
        <w:rPr>
          <w:b w:val="0"/>
        </w:rPr>
        <w:t>完整验收</w:t>
      </w:r>
      <w:proofErr w:type="spellEnd"/>
    </w:p>
    <w:p w14:paraId="6EBAEB29" w14:textId="77777777" w:rsidR="00937009" w:rsidRDefault="00000000">
      <w:proofErr w:type="spellStart"/>
      <w:r>
        <w:t>通过</w:t>
      </w:r>
      <w:proofErr w:type="spellEnd"/>
      <w:r>
        <w:t xml:space="preserve"> Swagger UI </w:t>
      </w:r>
      <w:proofErr w:type="spellStart"/>
      <w:r>
        <w:t>使用一次性</w:t>
      </w:r>
      <w:proofErr w:type="spellEnd"/>
      <w:r>
        <w:t xml:space="preserve"> ADMIN </w:t>
      </w:r>
      <w:proofErr w:type="spellStart"/>
      <w:r>
        <w:t>权限依次执行创建、详情查询、局部修改和删除。删除后再次查询返回</w:t>
      </w:r>
      <w:proofErr w:type="spellEnd"/>
      <w:r>
        <w:t xml:space="preserve"> 404 </w:t>
      </w:r>
      <w:r>
        <w:t>与</w:t>
      </w:r>
      <w:r>
        <w:t xml:space="preserve"> </w:t>
      </w:r>
      <w:proofErr w:type="spellStart"/>
      <w:r>
        <w:t>USER_NOT_FOUND</w:t>
      </w:r>
      <w:r>
        <w:t>，说明资源生命周期和统一业务错误响应均符合约定</w:t>
      </w:r>
      <w:proofErr w:type="spellEnd"/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937009" w14:paraId="46EBE58E" w14:textId="77777777" w:rsidTr="00703352">
        <w:tc>
          <w:tcPr>
            <w:tcW w:w="1958" w:type="dxa"/>
            <w:shd w:val="clear" w:color="auto" w:fill="F2F2F2" w:themeFill="background1" w:themeFillShade="F2"/>
          </w:tcPr>
          <w:p w14:paraId="13DC6EBF" w14:textId="77777777" w:rsidR="00937009" w:rsidRPr="00703352" w:rsidRDefault="00000000">
            <w:pPr>
              <w:rPr>
                <w:color w:val="1F497D" w:themeColor="text2"/>
              </w:rPr>
            </w:pPr>
            <w:proofErr w:type="spellStart"/>
            <w:r w:rsidRPr="00703352">
              <w:rPr>
                <w:b/>
                <w:color w:val="1F497D" w:themeColor="text2"/>
                <w:sz w:val="17"/>
              </w:rPr>
              <w:t>操作</w:t>
            </w:r>
            <w:proofErr w:type="spellEnd"/>
          </w:p>
        </w:tc>
        <w:tc>
          <w:tcPr>
            <w:tcW w:w="1958" w:type="dxa"/>
            <w:shd w:val="clear" w:color="auto" w:fill="F2F2F2" w:themeFill="background1" w:themeFillShade="F2"/>
          </w:tcPr>
          <w:p w14:paraId="0A9149C4" w14:textId="77777777" w:rsidR="00937009" w:rsidRPr="00703352" w:rsidRDefault="00000000">
            <w:pPr>
              <w:rPr>
                <w:color w:val="1F497D" w:themeColor="text2"/>
              </w:rPr>
            </w:pPr>
            <w:proofErr w:type="spellStart"/>
            <w:r w:rsidRPr="00703352">
              <w:rPr>
                <w:b/>
                <w:color w:val="1F497D" w:themeColor="text2"/>
                <w:sz w:val="17"/>
              </w:rPr>
              <w:t>接口</w:t>
            </w:r>
            <w:proofErr w:type="spellEnd"/>
          </w:p>
        </w:tc>
        <w:tc>
          <w:tcPr>
            <w:tcW w:w="1958" w:type="dxa"/>
            <w:shd w:val="clear" w:color="auto" w:fill="F2F2F2" w:themeFill="background1" w:themeFillShade="F2"/>
          </w:tcPr>
          <w:p w14:paraId="02C79669" w14:textId="77777777" w:rsidR="00937009" w:rsidRPr="00703352" w:rsidRDefault="00000000">
            <w:pPr>
              <w:rPr>
                <w:color w:val="1F497D" w:themeColor="text2"/>
              </w:rPr>
            </w:pPr>
            <w:proofErr w:type="spellStart"/>
            <w:r w:rsidRPr="00703352">
              <w:rPr>
                <w:b/>
                <w:color w:val="1F497D" w:themeColor="text2"/>
                <w:sz w:val="17"/>
              </w:rPr>
              <w:t>预期</w:t>
            </w:r>
            <w:proofErr w:type="spellEnd"/>
          </w:p>
        </w:tc>
        <w:tc>
          <w:tcPr>
            <w:tcW w:w="1958" w:type="dxa"/>
            <w:shd w:val="clear" w:color="auto" w:fill="F2F2F2" w:themeFill="background1" w:themeFillShade="F2"/>
          </w:tcPr>
          <w:p w14:paraId="3DE1E215" w14:textId="77777777" w:rsidR="00937009" w:rsidRPr="00703352" w:rsidRDefault="00000000">
            <w:pPr>
              <w:rPr>
                <w:color w:val="1F497D" w:themeColor="text2"/>
              </w:rPr>
            </w:pPr>
            <w:proofErr w:type="spellStart"/>
            <w:r w:rsidRPr="00703352">
              <w:rPr>
                <w:b/>
                <w:color w:val="1F497D" w:themeColor="text2"/>
                <w:sz w:val="17"/>
              </w:rPr>
              <w:t>实际</w:t>
            </w:r>
            <w:proofErr w:type="spellEnd"/>
          </w:p>
        </w:tc>
        <w:tc>
          <w:tcPr>
            <w:tcW w:w="1958" w:type="dxa"/>
            <w:shd w:val="clear" w:color="auto" w:fill="F2F2F2" w:themeFill="background1" w:themeFillShade="F2"/>
          </w:tcPr>
          <w:p w14:paraId="1DAB125B" w14:textId="77777777" w:rsidR="00937009" w:rsidRPr="00703352" w:rsidRDefault="00000000">
            <w:pPr>
              <w:rPr>
                <w:color w:val="1F497D" w:themeColor="text2"/>
              </w:rPr>
            </w:pPr>
            <w:proofErr w:type="spellStart"/>
            <w:r w:rsidRPr="00703352">
              <w:rPr>
                <w:b/>
                <w:color w:val="1F497D" w:themeColor="text2"/>
                <w:sz w:val="17"/>
              </w:rPr>
              <w:t>结论</w:t>
            </w:r>
            <w:proofErr w:type="spellEnd"/>
          </w:p>
        </w:tc>
      </w:tr>
      <w:tr w:rsidR="00937009" w14:paraId="48E68FF9" w14:textId="77777777">
        <w:tc>
          <w:tcPr>
            <w:tcW w:w="1958" w:type="dxa"/>
          </w:tcPr>
          <w:p w14:paraId="62D250C6" w14:textId="77777777" w:rsidR="00937009" w:rsidRDefault="00000000">
            <w:r>
              <w:rPr>
                <w:sz w:val="17"/>
              </w:rPr>
              <w:t>Create</w:t>
            </w:r>
          </w:p>
        </w:tc>
        <w:tc>
          <w:tcPr>
            <w:tcW w:w="1958" w:type="dxa"/>
          </w:tcPr>
          <w:p w14:paraId="3971B41E" w14:textId="77777777" w:rsidR="00937009" w:rsidRDefault="00000000"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/v1/users</w:t>
            </w:r>
          </w:p>
        </w:tc>
        <w:tc>
          <w:tcPr>
            <w:tcW w:w="1958" w:type="dxa"/>
          </w:tcPr>
          <w:p w14:paraId="5A17A3DC" w14:textId="77777777" w:rsidR="00937009" w:rsidRDefault="00000000">
            <w:r>
              <w:rPr>
                <w:sz w:val="17"/>
              </w:rPr>
              <w:t>201</w:t>
            </w:r>
          </w:p>
        </w:tc>
        <w:tc>
          <w:tcPr>
            <w:tcW w:w="1958" w:type="dxa"/>
          </w:tcPr>
          <w:p w14:paraId="57F61B44" w14:textId="77777777" w:rsidR="00937009" w:rsidRDefault="00000000">
            <w:r>
              <w:rPr>
                <w:sz w:val="17"/>
              </w:rPr>
              <w:t>201</w:t>
            </w:r>
          </w:p>
        </w:tc>
        <w:tc>
          <w:tcPr>
            <w:tcW w:w="1958" w:type="dxa"/>
          </w:tcPr>
          <w:p w14:paraId="1780F292" w14:textId="77777777" w:rsidR="00937009" w:rsidRPr="00703352" w:rsidRDefault="00000000">
            <w:pPr>
              <w:rPr>
                <w:b/>
                <w:color w:val="166534"/>
                <w:sz w:val="15"/>
              </w:rPr>
            </w:pPr>
            <w:proofErr w:type="spellStart"/>
            <w:r w:rsidRPr="00703352"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937009" w14:paraId="01978721" w14:textId="77777777">
        <w:tc>
          <w:tcPr>
            <w:tcW w:w="1958" w:type="dxa"/>
          </w:tcPr>
          <w:p w14:paraId="502E217E" w14:textId="77777777" w:rsidR="00937009" w:rsidRDefault="00000000">
            <w:r>
              <w:rPr>
                <w:sz w:val="17"/>
              </w:rPr>
              <w:t>Read</w:t>
            </w:r>
          </w:p>
        </w:tc>
        <w:tc>
          <w:tcPr>
            <w:tcW w:w="1958" w:type="dxa"/>
          </w:tcPr>
          <w:p w14:paraId="14C7B70B" w14:textId="77777777" w:rsidR="00937009" w:rsidRDefault="00000000"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/v1/users/{id}</w:t>
            </w:r>
          </w:p>
        </w:tc>
        <w:tc>
          <w:tcPr>
            <w:tcW w:w="1958" w:type="dxa"/>
          </w:tcPr>
          <w:p w14:paraId="4CC5D36C" w14:textId="77777777" w:rsidR="00937009" w:rsidRDefault="00000000">
            <w:r>
              <w:rPr>
                <w:sz w:val="17"/>
              </w:rPr>
              <w:t>200</w:t>
            </w:r>
          </w:p>
        </w:tc>
        <w:tc>
          <w:tcPr>
            <w:tcW w:w="1958" w:type="dxa"/>
          </w:tcPr>
          <w:p w14:paraId="5C4CB970" w14:textId="77777777" w:rsidR="00937009" w:rsidRDefault="00000000">
            <w:r>
              <w:rPr>
                <w:sz w:val="17"/>
              </w:rPr>
              <w:t>200</w:t>
            </w:r>
          </w:p>
        </w:tc>
        <w:tc>
          <w:tcPr>
            <w:tcW w:w="1958" w:type="dxa"/>
          </w:tcPr>
          <w:p w14:paraId="0672EA6A" w14:textId="77777777" w:rsidR="00937009" w:rsidRPr="00703352" w:rsidRDefault="00000000">
            <w:pPr>
              <w:rPr>
                <w:b/>
                <w:color w:val="166534"/>
                <w:sz w:val="15"/>
              </w:rPr>
            </w:pPr>
            <w:proofErr w:type="spellStart"/>
            <w:r w:rsidRPr="00703352"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937009" w14:paraId="0937C8EB" w14:textId="77777777">
        <w:tc>
          <w:tcPr>
            <w:tcW w:w="1958" w:type="dxa"/>
          </w:tcPr>
          <w:p w14:paraId="2D27AD52" w14:textId="77777777" w:rsidR="00937009" w:rsidRDefault="00000000">
            <w:r>
              <w:rPr>
                <w:sz w:val="17"/>
              </w:rPr>
              <w:t>Update</w:t>
            </w:r>
          </w:p>
        </w:tc>
        <w:tc>
          <w:tcPr>
            <w:tcW w:w="1958" w:type="dxa"/>
          </w:tcPr>
          <w:p w14:paraId="6630DC55" w14:textId="77777777" w:rsidR="00937009" w:rsidRDefault="00000000">
            <w:r>
              <w:rPr>
                <w:sz w:val="17"/>
              </w:rPr>
              <w:t>PATCH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/v1/users/{id}</w:t>
            </w:r>
          </w:p>
        </w:tc>
        <w:tc>
          <w:tcPr>
            <w:tcW w:w="1958" w:type="dxa"/>
          </w:tcPr>
          <w:p w14:paraId="7B81A166" w14:textId="77777777" w:rsidR="00937009" w:rsidRDefault="00000000">
            <w:r>
              <w:rPr>
                <w:sz w:val="17"/>
              </w:rPr>
              <w:t>200</w:t>
            </w:r>
          </w:p>
        </w:tc>
        <w:tc>
          <w:tcPr>
            <w:tcW w:w="1958" w:type="dxa"/>
          </w:tcPr>
          <w:p w14:paraId="3719B998" w14:textId="77777777" w:rsidR="00937009" w:rsidRDefault="00000000">
            <w:r>
              <w:rPr>
                <w:sz w:val="17"/>
              </w:rPr>
              <w:t>200</w:t>
            </w:r>
          </w:p>
        </w:tc>
        <w:tc>
          <w:tcPr>
            <w:tcW w:w="1958" w:type="dxa"/>
          </w:tcPr>
          <w:p w14:paraId="70F1D9A7" w14:textId="77777777" w:rsidR="00937009" w:rsidRPr="00703352" w:rsidRDefault="00000000">
            <w:pPr>
              <w:rPr>
                <w:b/>
                <w:color w:val="166534"/>
                <w:sz w:val="15"/>
              </w:rPr>
            </w:pPr>
            <w:proofErr w:type="spellStart"/>
            <w:r w:rsidRPr="00703352"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937009" w14:paraId="51124FD5" w14:textId="77777777">
        <w:tc>
          <w:tcPr>
            <w:tcW w:w="1958" w:type="dxa"/>
          </w:tcPr>
          <w:p w14:paraId="3C238C8E" w14:textId="77777777" w:rsidR="00937009" w:rsidRDefault="00000000">
            <w:r>
              <w:rPr>
                <w:sz w:val="17"/>
              </w:rPr>
              <w:t>Delete</w:t>
            </w:r>
          </w:p>
        </w:tc>
        <w:tc>
          <w:tcPr>
            <w:tcW w:w="1958" w:type="dxa"/>
          </w:tcPr>
          <w:p w14:paraId="3AD3EB5E" w14:textId="77777777" w:rsidR="00937009" w:rsidRDefault="00000000">
            <w:r>
              <w:rPr>
                <w:sz w:val="17"/>
              </w:rPr>
              <w:t>DELETE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/v1/users/{id}</w:t>
            </w:r>
          </w:p>
        </w:tc>
        <w:tc>
          <w:tcPr>
            <w:tcW w:w="1958" w:type="dxa"/>
          </w:tcPr>
          <w:p w14:paraId="6EF94F6F" w14:textId="77777777" w:rsidR="00937009" w:rsidRDefault="00000000">
            <w:r>
              <w:rPr>
                <w:sz w:val="17"/>
              </w:rPr>
              <w:t>200</w:t>
            </w:r>
          </w:p>
        </w:tc>
        <w:tc>
          <w:tcPr>
            <w:tcW w:w="1958" w:type="dxa"/>
          </w:tcPr>
          <w:p w14:paraId="6D6950CE" w14:textId="77777777" w:rsidR="00937009" w:rsidRDefault="00000000">
            <w:r>
              <w:rPr>
                <w:sz w:val="17"/>
              </w:rPr>
              <w:t>200</w:t>
            </w:r>
          </w:p>
        </w:tc>
        <w:tc>
          <w:tcPr>
            <w:tcW w:w="1958" w:type="dxa"/>
          </w:tcPr>
          <w:p w14:paraId="7C4DD5DC" w14:textId="77777777" w:rsidR="00937009" w:rsidRPr="00703352" w:rsidRDefault="00000000">
            <w:pPr>
              <w:rPr>
                <w:b/>
                <w:color w:val="166534"/>
                <w:sz w:val="15"/>
              </w:rPr>
            </w:pPr>
            <w:proofErr w:type="spellStart"/>
            <w:r w:rsidRPr="00703352"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937009" w14:paraId="7700EC1F" w14:textId="77777777">
        <w:tc>
          <w:tcPr>
            <w:tcW w:w="1958" w:type="dxa"/>
          </w:tcPr>
          <w:p w14:paraId="468D8268" w14:textId="77777777" w:rsidR="00937009" w:rsidRDefault="00000000">
            <w:proofErr w:type="spellStart"/>
            <w:r>
              <w:rPr>
                <w:sz w:val="17"/>
              </w:rPr>
              <w:t>删除后查询</w:t>
            </w:r>
            <w:proofErr w:type="spellEnd"/>
          </w:p>
        </w:tc>
        <w:tc>
          <w:tcPr>
            <w:tcW w:w="1958" w:type="dxa"/>
          </w:tcPr>
          <w:p w14:paraId="3DD0BC6D" w14:textId="77777777" w:rsidR="00937009" w:rsidRDefault="00000000"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/v1/users/{id}</w:t>
            </w:r>
          </w:p>
        </w:tc>
        <w:tc>
          <w:tcPr>
            <w:tcW w:w="1958" w:type="dxa"/>
          </w:tcPr>
          <w:p w14:paraId="0BD989FA" w14:textId="77777777" w:rsidR="00937009" w:rsidRDefault="00000000">
            <w:r>
              <w:rPr>
                <w:sz w:val="17"/>
              </w:rPr>
              <w:t>404 / USER_NOT_FOUND</w:t>
            </w:r>
          </w:p>
        </w:tc>
        <w:tc>
          <w:tcPr>
            <w:tcW w:w="1958" w:type="dxa"/>
          </w:tcPr>
          <w:p w14:paraId="338EF045" w14:textId="77777777" w:rsidR="00937009" w:rsidRDefault="00000000">
            <w:r>
              <w:rPr>
                <w:sz w:val="17"/>
              </w:rPr>
              <w:t>404 / USER_NOT_FOUND</w:t>
            </w:r>
          </w:p>
        </w:tc>
        <w:tc>
          <w:tcPr>
            <w:tcW w:w="1958" w:type="dxa"/>
          </w:tcPr>
          <w:p w14:paraId="0DA4669A" w14:textId="77777777" w:rsidR="00937009" w:rsidRPr="00703352" w:rsidRDefault="00000000">
            <w:pPr>
              <w:rPr>
                <w:b/>
                <w:color w:val="166534"/>
                <w:sz w:val="15"/>
              </w:rPr>
            </w:pPr>
            <w:proofErr w:type="spellStart"/>
            <w:r w:rsidRPr="00703352"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</w:tbl>
    <w:p w14:paraId="796F5AB8" w14:textId="77777777" w:rsidR="00937009" w:rsidRDefault="00000000">
      <w:pPr>
        <w:jc w:val="center"/>
      </w:pPr>
      <w:r>
        <w:rPr>
          <w:noProof/>
        </w:rPr>
        <w:drawing>
          <wp:inline distT="0" distB="0" distL="0" distR="0" wp14:anchorId="37A4138A" wp14:editId="2C8E574C">
            <wp:extent cx="5623560" cy="31651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create-2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2F9E" w14:textId="77777777" w:rsidR="00937009" w:rsidRDefault="00000000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4  </w:t>
      </w:r>
      <w:r>
        <w:rPr>
          <w:lang w:eastAsia="zh-CN"/>
        </w:rPr>
        <w:t>用户创建成功</w:t>
      </w:r>
      <w:proofErr w:type="gramEnd"/>
      <w:r>
        <w:rPr>
          <w:lang w:eastAsia="zh-CN"/>
        </w:rPr>
        <w:t>，</w:t>
      </w:r>
      <w:r>
        <w:rPr>
          <w:lang w:eastAsia="zh-CN"/>
        </w:rPr>
        <w:t>HTTP 201</w:t>
      </w:r>
    </w:p>
    <w:p w14:paraId="2F479418" w14:textId="77777777" w:rsidR="0093700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B7C0FE" wp14:editId="0373CDEF">
            <wp:extent cx="5623560" cy="31651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read-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326F" w14:textId="77777777" w:rsidR="00937009" w:rsidRDefault="00000000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5  </w:t>
      </w:r>
      <w:r>
        <w:rPr>
          <w:lang w:eastAsia="zh-CN"/>
        </w:rPr>
        <w:t>用户详情查询成功</w:t>
      </w:r>
      <w:proofErr w:type="gramEnd"/>
      <w:r>
        <w:rPr>
          <w:lang w:eastAsia="zh-CN"/>
        </w:rPr>
        <w:t>，</w:t>
      </w:r>
      <w:r>
        <w:rPr>
          <w:lang w:eastAsia="zh-CN"/>
        </w:rPr>
        <w:t>HTTP 200</w:t>
      </w:r>
    </w:p>
    <w:p w14:paraId="43E0C4BC" w14:textId="77777777" w:rsidR="00937009" w:rsidRDefault="00000000">
      <w:pPr>
        <w:jc w:val="center"/>
      </w:pPr>
      <w:r>
        <w:rPr>
          <w:noProof/>
        </w:rPr>
        <w:drawing>
          <wp:inline distT="0" distB="0" distL="0" distR="0" wp14:anchorId="0CAFEE78" wp14:editId="545C1E40">
            <wp:extent cx="5623560" cy="31651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update-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362B" w14:textId="77777777" w:rsidR="00937009" w:rsidRDefault="00000000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6  </w:t>
      </w:r>
      <w:r>
        <w:rPr>
          <w:lang w:eastAsia="zh-CN"/>
        </w:rPr>
        <w:t>用户局部修改成功</w:t>
      </w:r>
      <w:proofErr w:type="gramEnd"/>
      <w:r>
        <w:rPr>
          <w:lang w:eastAsia="zh-CN"/>
        </w:rPr>
        <w:t>，</w:t>
      </w:r>
      <w:r>
        <w:rPr>
          <w:lang w:eastAsia="zh-CN"/>
        </w:rPr>
        <w:t>HTTP 200</w:t>
      </w:r>
    </w:p>
    <w:p w14:paraId="0772C93F" w14:textId="77777777" w:rsidR="0093700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0160FA" wp14:editId="68F24DF4">
            <wp:extent cx="5623560" cy="31651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delete-2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1D26" w14:textId="77777777" w:rsidR="00937009" w:rsidRDefault="00000000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7  </w:t>
      </w:r>
      <w:r>
        <w:rPr>
          <w:lang w:eastAsia="zh-CN"/>
        </w:rPr>
        <w:t>用户删除成功</w:t>
      </w:r>
      <w:proofErr w:type="gramEnd"/>
      <w:r>
        <w:rPr>
          <w:lang w:eastAsia="zh-CN"/>
        </w:rPr>
        <w:t>，</w:t>
      </w:r>
      <w:r>
        <w:rPr>
          <w:lang w:eastAsia="zh-CN"/>
        </w:rPr>
        <w:t>HTTP 200</w:t>
      </w:r>
      <w:r>
        <w:rPr>
          <w:lang w:eastAsia="zh-CN"/>
        </w:rPr>
        <w:t>（仅保留响应区域）</w:t>
      </w:r>
    </w:p>
    <w:p w14:paraId="482E1B89" w14:textId="77777777" w:rsidR="00937009" w:rsidRDefault="00000000">
      <w:pPr>
        <w:jc w:val="center"/>
      </w:pPr>
      <w:r>
        <w:rPr>
          <w:noProof/>
        </w:rPr>
        <w:drawing>
          <wp:inline distT="0" distB="0" distL="0" distR="0" wp14:anchorId="32A582A7" wp14:editId="1292018F">
            <wp:extent cx="5623560" cy="31651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not-found-4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43B8" w14:textId="77777777" w:rsidR="00937009" w:rsidRDefault="00000000">
      <w:pPr>
        <w:jc w:val="center"/>
      </w:pPr>
      <w:r>
        <w:t>图</w:t>
      </w:r>
      <w:r>
        <w:t xml:space="preserve"> 8  </w:t>
      </w:r>
      <w:proofErr w:type="spellStart"/>
      <w:r>
        <w:t>用户删除后查询返回</w:t>
      </w:r>
      <w:proofErr w:type="spellEnd"/>
      <w:r>
        <w:t xml:space="preserve"> USER_NOT_FOUND</w:t>
      </w:r>
      <w:r>
        <w:t>，</w:t>
      </w:r>
      <w:r>
        <w:t>HTTP 404</w:t>
      </w:r>
    </w:p>
    <w:p w14:paraId="48A9A15E" w14:textId="77777777" w:rsidR="00937009" w:rsidRDefault="00000000">
      <w:r>
        <w:br w:type="page"/>
      </w:r>
    </w:p>
    <w:p w14:paraId="2EA05D7B" w14:textId="77777777" w:rsidR="00937009" w:rsidRDefault="00000000">
      <w:pPr>
        <w:pStyle w:val="21"/>
      </w:pPr>
      <w:r>
        <w:rPr>
          <w:b w:val="0"/>
        </w:rPr>
        <w:lastRenderedPageBreak/>
        <w:t xml:space="preserve">4.5 </w:t>
      </w:r>
      <w:proofErr w:type="spellStart"/>
      <w:r>
        <w:rPr>
          <w:b w:val="0"/>
        </w:rPr>
        <w:t>广告主</w:t>
      </w:r>
      <w:proofErr w:type="spellEnd"/>
      <w:r>
        <w:rPr>
          <w:b w:val="0"/>
        </w:rPr>
        <w:t xml:space="preserve"> CRUD </w:t>
      </w:r>
      <w:proofErr w:type="spellStart"/>
      <w:r>
        <w:rPr>
          <w:b w:val="0"/>
        </w:rPr>
        <w:t>完整验收</w:t>
      </w:r>
      <w:proofErr w:type="spellEnd"/>
    </w:p>
    <w:p w14:paraId="592EF25A" w14:textId="77777777" w:rsidR="00937009" w:rsidRDefault="00000000">
      <w:proofErr w:type="spellStart"/>
      <w:r>
        <w:t>通过</w:t>
      </w:r>
      <w:proofErr w:type="spellEnd"/>
      <w:r>
        <w:t xml:space="preserve"> Swagger UI </w:t>
      </w:r>
      <w:proofErr w:type="spellStart"/>
      <w:r>
        <w:t>依次执行广告主创建、详情查询、局部修改和删除。删除后再次查询返回</w:t>
      </w:r>
      <w:proofErr w:type="spellEnd"/>
      <w:r>
        <w:t xml:space="preserve"> 404 </w:t>
      </w:r>
      <w:r>
        <w:t>与</w:t>
      </w:r>
      <w:r>
        <w:t xml:space="preserve"> </w:t>
      </w:r>
      <w:proofErr w:type="spellStart"/>
      <w:r>
        <w:t>ADVERTISER_NOT_FOUND</w:t>
      </w:r>
      <w:r>
        <w:t>，证明广告主</w:t>
      </w:r>
      <w:proofErr w:type="spellEnd"/>
      <w:r>
        <w:t xml:space="preserve"> CRUD </w:t>
      </w:r>
      <w:proofErr w:type="spellStart"/>
      <w:r>
        <w:t>主链路及错误码约定完整可用</w:t>
      </w:r>
      <w:proofErr w:type="spellEnd"/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2059"/>
        <w:gridCol w:w="2059"/>
        <w:gridCol w:w="1958"/>
      </w:tblGrid>
      <w:tr w:rsidR="00937009" w14:paraId="03DAAE49" w14:textId="77777777" w:rsidTr="00703352">
        <w:tc>
          <w:tcPr>
            <w:tcW w:w="1958" w:type="dxa"/>
            <w:shd w:val="clear" w:color="auto" w:fill="F2F2F2" w:themeFill="background1" w:themeFillShade="F2"/>
          </w:tcPr>
          <w:p w14:paraId="79144926" w14:textId="77777777" w:rsidR="00937009" w:rsidRPr="00703352" w:rsidRDefault="00000000">
            <w:pPr>
              <w:rPr>
                <w:color w:val="1F497D" w:themeColor="text2"/>
              </w:rPr>
            </w:pPr>
            <w:proofErr w:type="spellStart"/>
            <w:r w:rsidRPr="00703352">
              <w:rPr>
                <w:b/>
                <w:color w:val="1F497D" w:themeColor="text2"/>
                <w:sz w:val="17"/>
              </w:rPr>
              <w:t>操作</w:t>
            </w:r>
            <w:proofErr w:type="spellEnd"/>
          </w:p>
        </w:tc>
        <w:tc>
          <w:tcPr>
            <w:tcW w:w="1958" w:type="dxa"/>
            <w:shd w:val="clear" w:color="auto" w:fill="F2F2F2" w:themeFill="background1" w:themeFillShade="F2"/>
          </w:tcPr>
          <w:p w14:paraId="1A472A92" w14:textId="77777777" w:rsidR="00937009" w:rsidRPr="00703352" w:rsidRDefault="00000000">
            <w:pPr>
              <w:rPr>
                <w:color w:val="1F497D" w:themeColor="text2"/>
              </w:rPr>
            </w:pPr>
            <w:proofErr w:type="spellStart"/>
            <w:r w:rsidRPr="00703352">
              <w:rPr>
                <w:b/>
                <w:color w:val="1F497D" w:themeColor="text2"/>
                <w:sz w:val="17"/>
              </w:rPr>
              <w:t>接口</w:t>
            </w:r>
            <w:proofErr w:type="spellEnd"/>
          </w:p>
        </w:tc>
        <w:tc>
          <w:tcPr>
            <w:tcW w:w="1958" w:type="dxa"/>
            <w:shd w:val="clear" w:color="auto" w:fill="F2F2F2" w:themeFill="background1" w:themeFillShade="F2"/>
          </w:tcPr>
          <w:p w14:paraId="3738EEF1" w14:textId="77777777" w:rsidR="00937009" w:rsidRPr="00703352" w:rsidRDefault="00000000">
            <w:pPr>
              <w:rPr>
                <w:color w:val="1F497D" w:themeColor="text2"/>
              </w:rPr>
            </w:pPr>
            <w:proofErr w:type="spellStart"/>
            <w:r w:rsidRPr="00703352">
              <w:rPr>
                <w:b/>
                <w:color w:val="1F497D" w:themeColor="text2"/>
                <w:sz w:val="17"/>
              </w:rPr>
              <w:t>预期</w:t>
            </w:r>
            <w:proofErr w:type="spellEnd"/>
          </w:p>
        </w:tc>
        <w:tc>
          <w:tcPr>
            <w:tcW w:w="1958" w:type="dxa"/>
            <w:shd w:val="clear" w:color="auto" w:fill="F2F2F2" w:themeFill="background1" w:themeFillShade="F2"/>
          </w:tcPr>
          <w:p w14:paraId="1E336D78" w14:textId="77777777" w:rsidR="00937009" w:rsidRPr="00703352" w:rsidRDefault="00000000">
            <w:pPr>
              <w:rPr>
                <w:color w:val="1F497D" w:themeColor="text2"/>
              </w:rPr>
            </w:pPr>
            <w:proofErr w:type="spellStart"/>
            <w:r w:rsidRPr="00703352">
              <w:rPr>
                <w:b/>
                <w:color w:val="1F497D" w:themeColor="text2"/>
                <w:sz w:val="17"/>
              </w:rPr>
              <w:t>实际</w:t>
            </w:r>
            <w:proofErr w:type="spellEnd"/>
          </w:p>
        </w:tc>
        <w:tc>
          <w:tcPr>
            <w:tcW w:w="1958" w:type="dxa"/>
            <w:shd w:val="clear" w:color="auto" w:fill="F2F2F2" w:themeFill="background1" w:themeFillShade="F2"/>
          </w:tcPr>
          <w:p w14:paraId="35FB46DF" w14:textId="77777777" w:rsidR="00937009" w:rsidRPr="00703352" w:rsidRDefault="00000000">
            <w:pPr>
              <w:rPr>
                <w:color w:val="1F497D" w:themeColor="text2"/>
              </w:rPr>
            </w:pPr>
            <w:proofErr w:type="spellStart"/>
            <w:r w:rsidRPr="00703352">
              <w:rPr>
                <w:b/>
                <w:color w:val="1F497D" w:themeColor="text2"/>
                <w:sz w:val="17"/>
              </w:rPr>
              <w:t>结论</w:t>
            </w:r>
            <w:proofErr w:type="spellEnd"/>
          </w:p>
        </w:tc>
      </w:tr>
      <w:tr w:rsidR="00937009" w14:paraId="0CCFD61E" w14:textId="77777777">
        <w:tc>
          <w:tcPr>
            <w:tcW w:w="1958" w:type="dxa"/>
          </w:tcPr>
          <w:p w14:paraId="775CCEC1" w14:textId="77777777" w:rsidR="00937009" w:rsidRDefault="00000000">
            <w:r>
              <w:rPr>
                <w:sz w:val="17"/>
              </w:rPr>
              <w:t>Create</w:t>
            </w:r>
          </w:p>
        </w:tc>
        <w:tc>
          <w:tcPr>
            <w:tcW w:w="1958" w:type="dxa"/>
          </w:tcPr>
          <w:p w14:paraId="3E74B0B5" w14:textId="77777777" w:rsidR="00937009" w:rsidRDefault="00000000"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/v1/advertisers</w:t>
            </w:r>
          </w:p>
        </w:tc>
        <w:tc>
          <w:tcPr>
            <w:tcW w:w="1958" w:type="dxa"/>
          </w:tcPr>
          <w:p w14:paraId="1DABED7E" w14:textId="77777777" w:rsidR="00937009" w:rsidRDefault="00000000">
            <w:r>
              <w:rPr>
                <w:sz w:val="17"/>
              </w:rPr>
              <w:t>201</w:t>
            </w:r>
          </w:p>
        </w:tc>
        <w:tc>
          <w:tcPr>
            <w:tcW w:w="1958" w:type="dxa"/>
          </w:tcPr>
          <w:p w14:paraId="67C2B72A" w14:textId="77777777" w:rsidR="00937009" w:rsidRDefault="00000000">
            <w:r>
              <w:rPr>
                <w:sz w:val="17"/>
              </w:rPr>
              <w:t>201</w:t>
            </w:r>
          </w:p>
        </w:tc>
        <w:tc>
          <w:tcPr>
            <w:tcW w:w="1958" w:type="dxa"/>
          </w:tcPr>
          <w:p w14:paraId="33F9AF88" w14:textId="77777777" w:rsidR="00937009" w:rsidRPr="00703352" w:rsidRDefault="00000000">
            <w:pPr>
              <w:rPr>
                <w:b/>
                <w:color w:val="166534"/>
                <w:sz w:val="15"/>
              </w:rPr>
            </w:pPr>
            <w:proofErr w:type="spellStart"/>
            <w:r w:rsidRPr="00703352"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937009" w14:paraId="19EF2C9E" w14:textId="77777777">
        <w:tc>
          <w:tcPr>
            <w:tcW w:w="1958" w:type="dxa"/>
          </w:tcPr>
          <w:p w14:paraId="1C55EAFB" w14:textId="77777777" w:rsidR="00937009" w:rsidRDefault="00000000">
            <w:r>
              <w:rPr>
                <w:sz w:val="17"/>
              </w:rPr>
              <w:t>Read</w:t>
            </w:r>
          </w:p>
        </w:tc>
        <w:tc>
          <w:tcPr>
            <w:tcW w:w="1958" w:type="dxa"/>
          </w:tcPr>
          <w:p w14:paraId="27246DDC" w14:textId="77777777" w:rsidR="00937009" w:rsidRDefault="00000000"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/v1/advertisers/{id}</w:t>
            </w:r>
          </w:p>
        </w:tc>
        <w:tc>
          <w:tcPr>
            <w:tcW w:w="1958" w:type="dxa"/>
          </w:tcPr>
          <w:p w14:paraId="3B97601F" w14:textId="77777777" w:rsidR="00937009" w:rsidRDefault="00000000">
            <w:r>
              <w:rPr>
                <w:sz w:val="17"/>
              </w:rPr>
              <w:t>200</w:t>
            </w:r>
          </w:p>
        </w:tc>
        <w:tc>
          <w:tcPr>
            <w:tcW w:w="1958" w:type="dxa"/>
          </w:tcPr>
          <w:p w14:paraId="394F5EE0" w14:textId="77777777" w:rsidR="00937009" w:rsidRDefault="00000000">
            <w:r>
              <w:rPr>
                <w:sz w:val="17"/>
              </w:rPr>
              <w:t>200</w:t>
            </w:r>
          </w:p>
        </w:tc>
        <w:tc>
          <w:tcPr>
            <w:tcW w:w="1958" w:type="dxa"/>
          </w:tcPr>
          <w:p w14:paraId="34F79A82" w14:textId="77777777" w:rsidR="00937009" w:rsidRPr="00703352" w:rsidRDefault="00000000">
            <w:pPr>
              <w:rPr>
                <w:b/>
                <w:color w:val="166534"/>
                <w:sz w:val="15"/>
              </w:rPr>
            </w:pPr>
            <w:proofErr w:type="spellStart"/>
            <w:r w:rsidRPr="00703352"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937009" w14:paraId="5E26D275" w14:textId="77777777">
        <w:tc>
          <w:tcPr>
            <w:tcW w:w="1958" w:type="dxa"/>
          </w:tcPr>
          <w:p w14:paraId="078F7681" w14:textId="77777777" w:rsidR="00937009" w:rsidRDefault="00000000">
            <w:r>
              <w:rPr>
                <w:sz w:val="17"/>
              </w:rPr>
              <w:t>Update</w:t>
            </w:r>
          </w:p>
        </w:tc>
        <w:tc>
          <w:tcPr>
            <w:tcW w:w="1958" w:type="dxa"/>
          </w:tcPr>
          <w:p w14:paraId="25C1E2D2" w14:textId="77777777" w:rsidR="00937009" w:rsidRDefault="00000000">
            <w:r>
              <w:rPr>
                <w:sz w:val="17"/>
              </w:rPr>
              <w:t>PATCH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/v1/advertisers/{id}</w:t>
            </w:r>
          </w:p>
        </w:tc>
        <w:tc>
          <w:tcPr>
            <w:tcW w:w="1958" w:type="dxa"/>
          </w:tcPr>
          <w:p w14:paraId="1A274F5C" w14:textId="77777777" w:rsidR="00937009" w:rsidRDefault="00000000">
            <w:r>
              <w:rPr>
                <w:sz w:val="17"/>
              </w:rPr>
              <w:t>200</w:t>
            </w:r>
          </w:p>
        </w:tc>
        <w:tc>
          <w:tcPr>
            <w:tcW w:w="1958" w:type="dxa"/>
          </w:tcPr>
          <w:p w14:paraId="711C3152" w14:textId="77777777" w:rsidR="00937009" w:rsidRDefault="00000000">
            <w:r>
              <w:rPr>
                <w:sz w:val="17"/>
              </w:rPr>
              <w:t>200</w:t>
            </w:r>
          </w:p>
        </w:tc>
        <w:tc>
          <w:tcPr>
            <w:tcW w:w="1958" w:type="dxa"/>
          </w:tcPr>
          <w:p w14:paraId="619CF9C5" w14:textId="77777777" w:rsidR="00937009" w:rsidRPr="00703352" w:rsidRDefault="00000000">
            <w:pPr>
              <w:rPr>
                <w:b/>
                <w:color w:val="166534"/>
                <w:sz w:val="15"/>
              </w:rPr>
            </w:pPr>
            <w:proofErr w:type="spellStart"/>
            <w:r w:rsidRPr="00703352"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937009" w14:paraId="241EC263" w14:textId="77777777">
        <w:tc>
          <w:tcPr>
            <w:tcW w:w="1958" w:type="dxa"/>
          </w:tcPr>
          <w:p w14:paraId="1264AED2" w14:textId="77777777" w:rsidR="00937009" w:rsidRDefault="00000000">
            <w:r>
              <w:rPr>
                <w:sz w:val="17"/>
              </w:rPr>
              <w:t>Delete</w:t>
            </w:r>
          </w:p>
        </w:tc>
        <w:tc>
          <w:tcPr>
            <w:tcW w:w="1958" w:type="dxa"/>
          </w:tcPr>
          <w:p w14:paraId="3B935960" w14:textId="77777777" w:rsidR="00937009" w:rsidRDefault="00000000">
            <w:r>
              <w:rPr>
                <w:sz w:val="17"/>
              </w:rPr>
              <w:t>DELETE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/v1/advertisers/{id}</w:t>
            </w:r>
          </w:p>
        </w:tc>
        <w:tc>
          <w:tcPr>
            <w:tcW w:w="1958" w:type="dxa"/>
          </w:tcPr>
          <w:p w14:paraId="1ED87C5D" w14:textId="77777777" w:rsidR="00937009" w:rsidRDefault="00000000">
            <w:r>
              <w:rPr>
                <w:sz w:val="17"/>
              </w:rPr>
              <w:t>200</w:t>
            </w:r>
          </w:p>
        </w:tc>
        <w:tc>
          <w:tcPr>
            <w:tcW w:w="1958" w:type="dxa"/>
          </w:tcPr>
          <w:p w14:paraId="7227B002" w14:textId="77777777" w:rsidR="00937009" w:rsidRDefault="00000000">
            <w:r>
              <w:rPr>
                <w:sz w:val="17"/>
              </w:rPr>
              <w:t>200</w:t>
            </w:r>
          </w:p>
        </w:tc>
        <w:tc>
          <w:tcPr>
            <w:tcW w:w="1958" w:type="dxa"/>
          </w:tcPr>
          <w:p w14:paraId="77982DB7" w14:textId="77777777" w:rsidR="00937009" w:rsidRPr="00703352" w:rsidRDefault="00000000">
            <w:pPr>
              <w:rPr>
                <w:b/>
                <w:color w:val="166534"/>
                <w:sz w:val="15"/>
              </w:rPr>
            </w:pPr>
            <w:proofErr w:type="spellStart"/>
            <w:r w:rsidRPr="00703352"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937009" w14:paraId="7C32C271" w14:textId="77777777">
        <w:tc>
          <w:tcPr>
            <w:tcW w:w="1958" w:type="dxa"/>
          </w:tcPr>
          <w:p w14:paraId="4B142203" w14:textId="77777777" w:rsidR="00937009" w:rsidRDefault="00000000">
            <w:proofErr w:type="spellStart"/>
            <w:r>
              <w:rPr>
                <w:sz w:val="17"/>
              </w:rPr>
              <w:t>删除后查询</w:t>
            </w:r>
            <w:proofErr w:type="spellEnd"/>
          </w:p>
        </w:tc>
        <w:tc>
          <w:tcPr>
            <w:tcW w:w="1958" w:type="dxa"/>
          </w:tcPr>
          <w:p w14:paraId="5E69A2F5" w14:textId="77777777" w:rsidR="00937009" w:rsidRDefault="00000000"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/v1/advertisers/{id}</w:t>
            </w:r>
          </w:p>
        </w:tc>
        <w:tc>
          <w:tcPr>
            <w:tcW w:w="1958" w:type="dxa"/>
          </w:tcPr>
          <w:p w14:paraId="159D70FD" w14:textId="77777777" w:rsidR="00937009" w:rsidRDefault="00000000">
            <w:r>
              <w:rPr>
                <w:sz w:val="17"/>
              </w:rPr>
              <w:t>404 / ADVERTISER_NOT_FOUND</w:t>
            </w:r>
          </w:p>
        </w:tc>
        <w:tc>
          <w:tcPr>
            <w:tcW w:w="1958" w:type="dxa"/>
          </w:tcPr>
          <w:p w14:paraId="54046789" w14:textId="77777777" w:rsidR="00937009" w:rsidRDefault="00000000">
            <w:r>
              <w:rPr>
                <w:sz w:val="17"/>
              </w:rPr>
              <w:t>404 / ADVERTISER_NOT_FOUND</w:t>
            </w:r>
          </w:p>
        </w:tc>
        <w:tc>
          <w:tcPr>
            <w:tcW w:w="1958" w:type="dxa"/>
          </w:tcPr>
          <w:p w14:paraId="4804D380" w14:textId="77777777" w:rsidR="00937009" w:rsidRPr="00703352" w:rsidRDefault="00000000">
            <w:pPr>
              <w:rPr>
                <w:b/>
                <w:color w:val="166534"/>
                <w:sz w:val="15"/>
              </w:rPr>
            </w:pPr>
            <w:proofErr w:type="spellStart"/>
            <w:r w:rsidRPr="00703352"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</w:tbl>
    <w:p w14:paraId="425A6D4D" w14:textId="77777777" w:rsidR="00937009" w:rsidRDefault="00000000">
      <w:pPr>
        <w:jc w:val="center"/>
      </w:pPr>
      <w:r>
        <w:rPr>
          <w:noProof/>
        </w:rPr>
        <w:drawing>
          <wp:inline distT="0" distB="0" distL="0" distR="0" wp14:anchorId="065289F8" wp14:editId="2783995B">
            <wp:extent cx="5623560" cy="31651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vertiser-create-2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ED61" w14:textId="77777777" w:rsidR="00937009" w:rsidRDefault="00000000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9  </w:t>
      </w:r>
      <w:r>
        <w:rPr>
          <w:lang w:eastAsia="zh-CN"/>
        </w:rPr>
        <w:t>广告主创建成功</w:t>
      </w:r>
      <w:proofErr w:type="gramEnd"/>
      <w:r>
        <w:rPr>
          <w:lang w:eastAsia="zh-CN"/>
        </w:rPr>
        <w:t>，</w:t>
      </w:r>
      <w:r>
        <w:rPr>
          <w:lang w:eastAsia="zh-CN"/>
        </w:rPr>
        <w:t>HTTP 201</w:t>
      </w:r>
    </w:p>
    <w:p w14:paraId="3DE263E0" w14:textId="77777777" w:rsidR="0093700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9EFC9D" wp14:editId="344E1AF5">
            <wp:extent cx="5623560" cy="31651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vertiser-read-2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66B6" w14:textId="77777777" w:rsidR="00937009" w:rsidRDefault="00000000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10  </w:t>
      </w:r>
      <w:r>
        <w:rPr>
          <w:lang w:eastAsia="zh-CN"/>
        </w:rPr>
        <w:t>广告主详情查询成功</w:t>
      </w:r>
      <w:proofErr w:type="gramEnd"/>
      <w:r>
        <w:rPr>
          <w:lang w:eastAsia="zh-CN"/>
        </w:rPr>
        <w:t>，</w:t>
      </w:r>
      <w:r>
        <w:rPr>
          <w:lang w:eastAsia="zh-CN"/>
        </w:rPr>
        <w:t>HTTP 200</w:t>
      </w:r>
    </w:p>
    <w:p w14:paraId="765721E4" w14:textId="77777777" w:rsidR="00937009" w:rsidRDefault="00000000">
      <w:pPr>
        <w:jc w:val="center"/>
      </w:pPr>
      <w:r>
        <w:rPr>
          <w:noProof/>
        </w:rPr>
        <w:drawing>
          <wp:inline distT="0" distB="0" distL="0" distR="0" wp14:anchorId="336CEFAA" wp14:editId="75330B3F">
            <wp:extent cx="5623560" cy="31651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vertiser-update-2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1680" w14:textId="77777777" w:rsidR="00937009" w:rsidRDefault="00000000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11  </w:t>
      </w:r>
      <w:r>
        <w:rPr>
          <w:lang w:eastAsia="zh-CN"/>
        </w:rPr>
        <w:t>广告主局部修改成功</w:t>
      </w:r>
      <w:proofErr w:type="gramEnd"/>
      <w:r>
        <w:rPr>
          <w:lang w:eastAsia="zh-CN"/>
        </w:rPr>
        <w:t>，</w:t>
      </w:r>
      <w:r>
        <w:rPr>
          <w:lang w:eastAsia="zh-CN"/>
        </w:rPr>
        <w:t>HTTP 200</w:t>
      </w:r>
    </w:p>
    <w:p w14:paraId="55B7EAEA" w14:textId="77777777" w:rsidR="0093700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435C75" wp14:editId="2D3ED5FD">
            <wp:extent cx="5623560" cy="31651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vertiser-delete-2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F89D" w14:textId="77777777" w:rsidR="00937009" w:rsidRDefault="00000000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12  </w:t>
      </w:r>
      <w:r>
        <w:rPr>
          <w:lang w:eastAsia="zh-CN"/>
        </w:rPr>
        <w:t>广告主删除成功</w:t>
      </w:r>
      <w:proofErr w:type="gramEnd"/>
      <w:r>
        <w:rPr>
          <w:lang w:eastAsia="zh-CN"/>
        </w:rPr>
        <w:t>，</w:t>
      </w:r>
      <w:r>
        <w:rPr>
          <w:lang w:eastAsia="zh-CN"/>
        </w:rPr>
        <w:t>HTTP 200</w:t>
      </w:r>
      <w:r>
        <w:rPr>
          <w:lang w:eastAsia="zh-CN"/>
        </w:rPr>
        <w:t>（仅保留响应区域）</w:t>
      </w:r>
    </w:p>
    <w:p w14:paraId="453D5E33" w14:textId="77777777" w:rsidR="00937009" w:rsidRDefault="00000000">
      <w:pPr>
        <w:jc w:val="center"/>
      </w:pPr>
      <w:r>
        <w:rPr>
          <w:noProof/>
        </w:rPr>
        <w:drawing>
          <wp:inline distT="0" distB="0" distL="0" distR="0" wp14:anchorId="5EA40A73" wp14:editId="5631B8D0">
            <wp:extent cx="5623560" cy="31651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vertiser-not-found-4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A916" w14:textId="77777777" w:rsidR="00937009" w:rsidRDefault="00000000">
      <w:pPr>
        <w:jc w:val="center"/>
      </w:pPr>
      <w:r>
        <w:t>图</w:t>
      </w:r>
      <w:r>
        <w:t xml:space="preserve"> 13  </w:t>
      </w:r>
      <w:proofErr w:type="spellStart"/>
      <w:r>
        <w:t>广告主删除后查询返回</w:t>
      </w:r>
      <w:proofErr w:type="spellEnd"/>
      <w:r>
        <w:t xml:space="preserve"> ADVERTISER_NOT_FOUND</w:t>
      </w:r>
      <w:r>
        <w:t>，</w:t>
      </w:r>
      <w:r>
        <w:t>HTTP 404</w:t>
      </w:r>
    </w:p>
    <w:p w14:paraId="4A8A93AC" w14:textId="77777777" w:rsidR="00937009" w:rsidRDefault="00000000">
      <w:r>
        <w:br w:type="page"/>
      </w:r>
    </w:p>
    <w:p w14:paraId="41500FCA" w14:textId="77777777" w:rsidR="00472692" w:rsidRDefault="00000000">
      <w:pPr>
        <w:pStyle w:val="1"/>
      </w:pPr>
      <w:r>
        <w:lastRenderedPageBreak/>
        <w:t xml:space="preserve">5. </w:t>
      </w:r>
      <w:proofErr w:type="spellStart"/>
      <w:r>
        <w:t>数据清理与安全核验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84"/>
        <w:gridCol w:w="4608"/>
      </w:tblGrid>
      <w:tr w:rsidR="00472692" w14:paraId="6E7BBF3A" w14:textId="77777777">
        <w:trPr>
          <w:tblHeader/>
          <w:jc w:val="center"/>
        </w:trPr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9E36" w14:textId="77777777" w:rsidR="00472692" w:rsidRDefault="00000000">
            <w:proofErr w:type="spellStart"/>
            <w:r>
              <w:rPr>
                <w:b/>
                <w:color w:val="1F4D78"/>
                <w:sz w:val="18"/>
              </w:rPr>
              <w:t>对象</w:t>
            </w:r>
            <w:proofErr w:type="spellEnd"/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51AF" w14:textId="77777777" w:rsidR="00472692" w:rsidRDefault="00000000">
            <w:proofErr w:type="spellStart"/>
            <w:r>
              <w:rPr>
                <w:b/>
                <w:color w:val="1F4D78"/>
                <w:sz w:val="18"/>
              </w:rPr>
              <w:t>状态</w:t>
            </w:r>
            <w:proofErr w:type="spellEnd"/>
          </w:p>
        </w:tc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9F23" w14:textId="77777777" w:rsidR="00472692" w:rsidRDefault="00000000">
            <w:proofErr w:type="spellStart"/>
            <w:r>
              <w:rPr>
                <w:b/>
                <w:color w:val="1F4D78"/>
                <w:sz w:val="18"/>
              </w:rPr>
              <w:t>核验</w:t>
            </w:r>
            <w:proofErr w:type="spellEnd"/>
          </w:p>
        </w:tc>
      </w:tr>
      <w:tr w:rsidR="00472692" w14:paraId="680AAE25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41925" w14:textId="77777777" w:rsidR="00472692" w:rsidRDefault="00000000">
            <w:proofErr w:type="spellStart"/>
            <w:r>
              <w:rPr>
                <w:sz w:val="17"/>
              </w:rPr>
              <w:t>一次性</w:t>
            </w:r>
            <w:proofErr w:type="spellEnd"/>
            <w:r>
              <w:rPr>
                <w:sz w:val="17"/>
              </w:rPr>
              <w:t xml:space="preserve"> ADMIN / OPERATOR / </w:t>
            </w:r>
            <w:proofErr w:type="spellStart"/>
            <w:r>
              <w:rPr>
                <w:sz w:val="17"/>
              </w:rPr>
              <w:t>负责人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6AB2" w14:textId="77777777" w:rsidR="00472692" w:rsidRDefault="00000000">
            <w:proofErr w:type="spellStart"/>
            <w:r>
              <w:rPr>
                <w:sz w:val="17"/>
              </w:rPr>
              <w:t>已删除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08BB" w14:textId="77777777" w:rsidR="00472692" w:rsidRDefault="00000000">
            <w:proofErr w:type="spellStart"/>
            <w:r>
              <w:rPr>
                <w:sz w:val="17"/>
              </w:rPr>
              <w:t>数据库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smoke_users</w:t>
            </w:r>
            <w:proofErr w:type="spellEnd"/>
            <w:r>
              <w:rPr>
                <w:sz w:val="17"/>
              </w:rPr>
              <w:t xml:space="preserve"> = 0</w:t>
            </w:r>
          </w:p>
        </w:tc>
      </w:tr>
      <w:tr w:rsidR="00472692" w14:paraId="6077A26B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B4D4" w14:textId="77777777" w:rsidR="00472692" w:rsidRDefault="00000000">
            <w:proofErr w:type="spellStart"/>
            <w:r>
              <w:rPr>
                <w:sz w:val="17"/>
              </w:rPr>
              <w:t>一次性广告主分类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2A32" w14:textId="77777777" w:rsidR="00472692" w:rsidRDefault="00000000">
            <w:proofErr w:type="spellStart"/>
            <w:r>
              <w:rPr>
                <w:sz w:val="17"/>
              </w:rPr>
              <w:t>已删除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7955" w14:textId="77777777" w:rsidR="00472692" w:rsidRDefault="00000000">
            <w:proofErr w:type="spellStart"/>
            <w:r>
              <w:rPr>
                <w:sz w:val="17"/>
              </w:rPr>
              <w:t>数据库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smoke_categories</w:t>
            </w:r>
            <w:proofErr w:type="spellEnd"/>
            <w:r>
              <w:rPr>
                <w:sz w:val="17"/>
              </w:rPr>
              <w:t xml:space="preserve"> = 0</w:t>
            </w:r>
          </w:p>
        </w:tc>
      </w:tr>
      <w:tr w:rsidR="00472692" w14:paraId="668350B8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EDC54" w14:textId="77777777" w:rsidR="00472692" w:rsidRDefault="00000000">
            <w:proofErr w:type="spellStart"/>
            <w:r>
              <w:rPr>
                <w:sz w:val="17"/>
              </w:rPr>
              <w:t>一次性广告主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76D37" w14:textId="77777777" w:rsidR="00472692" w:rsidRDefault="00000000">
            <w:proofErr w:type="spellStart"/>
            <w:r>
              <w:rPr>
                <w:sz w:val="17"/>
              </w:rPr>
              <w:t>已删除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A3A2" w14:textId="77777777" w:rsidR="00472692" w:rsidRDefault="00000000">
            <w:proofErr w:type="spellStart"/>
            <w:r>
              <w:rPr>
                <w:sz w:val="17"/>
              </w:rPr>
              <w:t>数据库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smoke_advertisers</w:t>
            </w:r>
            <w:proofErr w:type="spellEnd"/>
            <w:r>
              <w:rPr>
                <w:sz w:val="17"/>
              </w:rPr>
              <w:t xml:space="preserve"> = 0</w:t>
            </w:r>
          </w:p>
        </w:tc>
      </w:tr>
      <w:tr w:rsidR="00472692" w14:paraId="2808DFE3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9F00" w14:textId="77777777" w:rsidR="00472692" w:rsidRDefault="00000000">
            <w:r>
              <w:rPr>
                <w:sz w:val="17"/>
              </w:rPr>
              <w:t>JWT_SECRET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9C04" w14:textId="77777777" w:rsidR="00472692" w:rsidRDefault="00000000">
            <w:proofErr w:type="spellStart"/>
            <w:r>
              <w:rPr>
                <w:sz w:val="17"/>
              </w:rPr>
              <w:t>仅本地保留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A1733" w14:textId="77777777" w:rsidR="00472692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.env </w:t>
            </w:r>
            <w:r>
              <w:rPr>
                <w:sz w:val="17"/>
                <w:lang w:eastAsia="zh-CN"/>
              </w:rPr>
              <w:t>已被</w:t>
            </w:r>
            <w:r>
              <w:rPr>
                <w:sz w:val="17"/>
                <w:lang w:eastAsia="zh-CN"/>
              </w:rPr>
              <w:t xml:space="preserve"> Git </w:t>
            </w:r>
            <w:r>
              <w:rPr>
                <w:sz w:val="17"/>
                <w:lang w:eastAsia="zh-CN"/>
              </w:rPr>
              <w:t>忽略；未写入报告和截图</w:t>
            </w:r>
          </w:p>
        </w:tc>
      </w:tr>
      <w:tr w:rsidR="00472692" w14:paraId="4A6BC78B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D191" w14:textId="77777777" w:rsidR="00472692" w:rsidRDefault="00000000">
            <w:proofErr w:type="spellStart"/>
            <w:r>
              <w:rPr>
                <w:sz w:val="17"/>
              </w:rPr>
              <w:t>测试账号密码</w:t>
            </w:r>
            <w:proofErr w:type="spellEnd"/>
            <w:r>
              <w:rPr>
                <w:sz w:val="17"/>
              </w:rPr>
              <w:t xml:space="preserve"> / JWT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19A2A" w14:textId="77777777" w:rsidR="00472692" w:rsidRDefault="00000000">
            <w:proofErr w:type="spellStart"/>
            <w:r>
              <w:rPr>
                <w:sz w:val="17"/>
              </w:rPr>
              <w:t>未持久化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2C14" w14:textId="77777777" w:rsidR="00472692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仅用于本次本机测试，不进入</w:t>
            </w:r>
            <w:r>
              <w:rPr>
                <w:sz w:val="17"/>
                <w:lang w:eastAsia="zh-CN"/>
              </w:rPr>
              <w:t xml:space="preserve"> Git</w:t>
            </w:r>
          </w:p>
        </w:tc>
      </w:tr>
    </w:tbl>
    <w:p w14:paraId="23D2F5E4" w14:textId="77777777" w:rsidR="00472692" w:rsidRDefault="00472692">
      <w:pPr>
        <w:spacing w:after="0"/>
        <w:rPr>
          <w:lang w:eastAsia="zh-CN"/>
        </w:rPr>
      </w:pPr>
    </w:p>
    <w:p w14:paraId="6F2FEFDC" w14:textId="77777777" w:rsidR="00472692" w:rsidRDefault="00000000">
      <w:pPr>
        <w:pStyle w:val="1"/>
      </w:pPr>
      <w:r>
        <w:t xml:space="preserve">6. </w:t>
      </w:r>
      <w:proofErr w:type="spellStart"/>
      <w:r>
        <w:t>结论与后续建议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72692" w14:paraId="4E42E107" w14:textId="77777777">
        <w:trPr>
          <w:cantSplit/>
          <w:jc w:val="center"/>
        </w:trPr>
        <w:tc>
          <w:tcPr>
            <w:tcW w:w="9792" w:type="dxa"/>
            <w:shd w:val="clear" w:color="auto" w:fill="E7F6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11C86E" w14:textId="77777777" w:rsidR="0093700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验收结论：</w:t>
            </w:r>
            <w:r>
              <w:rPr>
                <w:lang w:eastAsia="zh-CN"/>
              </w:rPr>
              <w:t xml:space="preserve"> PASS</w:t>
            </w:r>
            <w:r>
              <w:rPr>
                <w:lang w:eastAsia="zh-CN"/>
              </w:rPr>
              <w:t>。</w:t>
            </w:r>
            <w:r>
              <w:rPr>
                <w:lang w:eastAsia="zh-CN"/>
              </w:rPr>
              <w:t xml:space="preserve">Sprint </w:t>
            </w:r>
            <w:proofErr w:type="gramStart"/>
            <w:r>
              <w:rPr>
                <w:lang w:eastAsia="zh-CN"/>
              </w:rPr>
              <w:t xml:space="preserve">1 </w:t>
            </w:r>
            <w:r>
              <w:rPr>
                <w:lang w:eastAsia="zh-CN"/>
              </w:rPr>
              <w:t>当前</w:t>
            </w:r>
            <w:proofErr w:type="gramEnd"/>
            <w:r>
              <w:rPr>
                <w:lang w:eastAsia="zh-CN"/>
              </w:rPr>
              <w:t>用户管理、广告主管理和公共</w:t>
            </w:r>
            <w:r>
              <w:rPr>
                <w:lang w:eastAsia="zh-CN"/>
              </w:rPr>
              <w:t xml:space="preserve"> Web </w:t>
            </w:r>
            <w:r>
              <w:rPr>
                <w:lang w:eastAsia="zh-CN"/>
              </w:rPr>
              <w:t>基础能力在本地真实数据库环境下均通过自动化及接口冒烟测试；用户与广告主</w:t>
            </w:r>
            <w:r>
              <w:rPr>
                <w:lang w:eastAsia="zh-CN"/>
              </w:rPr>
              <w:t xml:space="preserve"> CRUD </w:t>
            </w:r>
            <w:r>
              <w:rPr>
                <w:lang w:eastAsia="zh-CN"/>
              </w:rPr>
              <w:t>补充证据也全部通过，可作为阶段性交付。</w:t>
            </w:r>
          </w:p>
        </w:tc>
      </w:tr>
    </w:tbl>
    <w:p w14:paraId="76BFA4CD" w14:textId="77777777" w:rsidR="00472692" w:rsidRDefault="00472692">
      <w:pPr>
        <w:spacing w:after="0"/>
        <w:rPr>
          <w:lang w:eastAsia="zh-CN"/>
        </w:rPr>
      </w:pPr>
    </w:p>
    <w:p w14:paraId="312255D1" w14:textId="77777777" w:rsidR="00472692" w:rsidRDefault="00000000">
      <w:proofErr w:type="spellStart"/>
      <w:r>
        <w:t>建议将</w:t>
      </w:r>
      <w:proofErr w:type="spellEnd"/>
      <w:r>
        <w:t xml:space="preserve"> docs/sprint1-swagger-smoke-test.md </w:t>
      </w:r>
      <w:proofErr w:type="spellStart"/>
      <w:r>
        <w:t>作为可重复执行的人工测试清单保留在仓库中；后续每次新增</w:t>
      </w:r>
      <w:proofErr w:type="spellEnd"/>
      <w:r>
        <w:t xml:space="preserve"> migration </w:t>
      </w:r>
      <w:proofErr w:type="spellStart"/>
      <w:r>
        <w:t>或改变权限规则时，同步补充自动化用例与冒烟场景</w:t>
      </w:r>
      <w:proofErr w:type="spellEnd"/>
      <w:r>
        <w:t>。</w:t>
      </w:r>
    </w:p>
    <w:p w14:paraId="0D430AD2" w14:textId="77777777" w:rsidR="00472692" w:rsidRDefault="00000000">
      <w:proofErr w:type="spellStart"/>
      <w:r>
        <w:t>可选改进：如果未来使用</w:t>
      </w:r>
      <w:proofErr w:type="spellEnd"/>
      <w:r>
        <w:t xml:space="preserve"> Docker Compose </w:t>
      </w:r>
      <w:proofErr w:type="spellStart"/>
      <w:r>
        <w:t>直接启动</w:t>
      </w:r>
      <w:proofErr w:type="spellEnd"/>
      <w:r>
        <w:t xml:space="preserve"> app </w:t>
      </w:r>
      <w:proofErr w:type="spellStart"/>
      <w:r>
        <w:t>服务，应在不泄密的前提下显式传入</w:t>
      </w:r>
      <w:proofErr w:type="spellEnd"/>
      <w:r>
        <w:t xml:space="preserve"> </w:t>
      </w:r>
      <w:proofErr w:type="spellStart"/>
      <w:r>
        <w:t>JWT_SECRET</w:t>
      </w:r>
      <w:r>
        <w:t>；当前本地</w:t>
      </w:r>
      <w:proofErr w:type="spellEnd"/>
      <w:r>
        <w:t xml:space="preserve"> Maven </w:t>
      </w:r>
      <w:proofErr w:type="spellStart"/>
      <w:r>
        <w:t>启动方式已验证正常</w:t>
      </w:r>
      <w:proofErr w:type="spellEnd"/>
      <w:r>
        <w:t>。</w:t>
      </w:r>
    </w:p>
    <w:p w14:paraId="6002D03C" w14:textId="77777777" w:rsidR="00472692" w:rsidRDefault="00000000">
      <w:r>
        <w:br w:type="page"/>
      </w:r>
    </w:p>
    <w:p w14:paraId="66FB859B" w14:textId="77777777" w:rsidR="0047269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</w:t>
      </w:r>
      <w:r>
        <w:rPr>
          <w:lang w:eastAsia="zh-CN"/>
        </w:rPr>
        <w:t>：</w:t>
      </w:r>
      <w:proofErr w:type="gramStart"/>
      <w:r>
        <w:rPr>
          <w:lang w:eastAsia="zh-CN"/>
        </w:rPr>
        <w:t xml:space="preserve">82 </w:t>
      </w:r>
      <w:r>
        <w:rPr>
          <w:lang w:eastAsia="zh-CN"/>
        </w:rPr>
        <w:t>项</w:t>
      </w:r>
      <w:proofErr w:type="gramEnd"/>
      <w:r>
        <w:rPr>
          <w:lang w:eastAsia="zh-CN"/>
        </w:rPr>
        <w:t>自动化测试明细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2520"/>
        <w:gridCol w:w="4968"/>
        <w:gridCol w:w="792"/>
        <w:gridCol w:w="792"/>
      </w:tblGrid>
      <w:tr w:rsidR="00472692" w14:paraId="0AB2B4D2" w14:textId="77777777">
        <w:trPr>
          <w:tblHeader/>
          <w:jc w:val="center"/>
        </w:trPr>
        <w:tc>
          <w:tcPr>
            <w:tcW w:w="5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7628" w14:textId="77777777" w:rsidR="00472692" w:rsidRDefault="00000000">
            <w:r>
              <w:rPr>
                <w:b/>
                <w:color w:val="1F4D78"/>
                <w:sz w:val="16"/>
              </w:rPr>
              <w:t>#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B71F" w14:textId="77777777" w:rsidR="00472692" w:rsidRDefault="00000000">
            <w:proofErr w:type="spellStart"/>
            <w:r>
              <w:rPr>
                <w:b/>
                <w:color w:val="1F4D78"/>
                <w:sz w:val="16"/>
              </w:rPr>
              <w:t>测试组</w:t>
            </w:r>
            <w:proofErr w:type="spellEnd"/>
          </w:p>
        </w:tc>
        <w:tc>
          <w:tcPr>
            <w:tcW w:w="49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EAE3" w14:textId="77777777" w:rsidR="00472692" w:rsidRDefault="00000000">
            <w:proofErr w:type="spellStart"/>
            <w:r>
              <w:rPr>
                <w:b/>
                <w:color w:val="1F4D78"/>
                <w:sz w:val="16"/>
              </w:rPr>
              <w:t>测试方法</w:t>
            </w:r>
            <w:proofErr w:type="spellEnd"/>
          </w:p>
        </w:tc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035F" w14:textId="77777777" w:rsidR="00472692" w:rsidRDefault="00000000">
            <w:proofErr w:type="spellStart"/>
            <w:r>
              <w:rPr>
                <w:b/>
                <w:color w:val="1F4D78"/>
                <w:sz w:val="16"/>
              </w:rPr>
              <w:t>耗时</w:t>
            </w:r>
            <w:proofErr w:type="spellEnd"/>
          </w:p>
        </w:tc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258F" w14:textId="77777777" w:rsidR="00472692" w:rsidRDefault="00000000">
            <w:proofErr w:type="spellStart"/>
            <w:r>
              <w:rPr>
                <w:b/>
                <w:color w:val="1F4D78"/>
                <w:sz w:val="16"/>
              </w:rPr>
              <w:t>结果</w:t>
            </w:r>
            <w:proofErr w:type="spellEnd"/>
          </w:p>
        </w:tc>
      </w:tr>
      <w:tr w:rsidR="00472692" w14:paraId="6B116BC9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95EA" w14:textId="77777777" w:rsidR="00472692" w:rsidRDefault="00000000">
            <w:r>
              <w:rPr>
                <w:sz w:val="15"/>
              </w:rPr>
              <w:t>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D946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广告主分类数据库关系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0CCD" w14:textId="77777777" w:rsidR="00472692" w:rsidRDefault="00000000">
            <w:proofErr w:type="spellStart"/>
            <w:r>
              <w:rPr>
                <w:sz w:val="15"/>
              </w:rPr>
              <w:t>clearingCategoryPersistsANullCategoryId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DB0E" w14:textId="77777777" w:rsidR="00472692" w:rsidRDefault="00000000">
            <w:r>
              <w:rPr>
                <w:sz w:val="15"/>
              </w:rPr>
              <w:t>0.768s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85F8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40B4A10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DF0E" w14:textId="77777777" w:rsidR="00472692" w:rsidRDefault="00000000">
            <w:r>
              <w:rPr>
                <w:sz w:val="15"/>
              </w:rPr>
              <w:t>2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D841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广告主分类数据库关系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A09FC" w14:textId="77777777" w:rsidR="00472692" w:rsidRDefault="00000000">
            <w:proofErr w:type="spellStart"/>
            <w:r>
              <w:rPr>
                <w:sz w:val="15"/>
              </w:rPr>
              <w:t>deletingCategoryKeepsAdvertiserAndClearsCategoryId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D041" w14:textId="77777777" w:rsidR="00472692" w:rsidRDefault="00000000">
            <w:r>
              <w:rPr>
                <w:sz w:val="15"/>
              </w:rPr>
              <w:t>0.029s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20EE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27D1708E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2E76" w14:textId="77777777" w:rsidR="00472692" w:rsidRDefault="00000000">
            <w:r>
              <w:rPr>
                <w:sz w:val="15"/>
              </w:rPr>
              <w:t>3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5F60" w14:textId="77777777" w:rsidR="00472692" w:rsidRDefault="00000000">
            <w:proofErr w:type="spellStart"/>
            <w:r>
              <w:rPr>
                <w:sz w:val="15"/>
              </w:rPr>
              <w:t>广告主分类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BF1D" w14:textId="77777777" w:rsidR="00472692" w:rsidRDefault="00000000">
            <w:proofErr w:type="spellStart"/>
            <w:r>
              <w:rPr>
                <w:sz w:val="15"/>
              </w:rPr>
              <w:t>deleteChecksExistence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A230" w14:textId="77777777" w:rsidR="00472692" w:rsidRDefault="00000000">
            <w:r>
              <w:rPr>
                <w:sz w:val="15"/>
              </w:rPr>
              <w:t>0.256s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DF6F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CE49F1E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B926" w14:textId="77777777" w:rsidR="00472692" w:rsidRDefault="00000000">
            <w:r>
              <w:rPr>
                <w:sz w:val="15"/>
              </w:rPr>
              <w:t>4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BE2B" w14:textId="77777777" w:rsidR="00472692" w:rsidRDefault="00000000">
            <w:proofErr w:type="spellStart"/>
            <w:r>
              <w:rPr>
                <w:sz w:val="15"/>
              </w:rPr>
              <w:t>广告主分类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6FE2" w14:textId="77777777" w:rsidR="00472692" w:rsidRDefault="00000000">
            <w:proofErr w:type="spellStart"/>
            <w:r>
              <w:rPr>
                <w:sz w:val="15"/>
              </w:rPr>
              <w:t>duplicateNameIsRejected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F91B" w14:textId="77777777" w:rsidR="00472692" w:rsidRDefault="00000000">
            <w:r>
              <w:rPr>
                <w:sz w:val="15"/>
              </w:rPr>
              <w:t>0.005s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7002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3A9DCA0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2A0C" w14:textId="77777777" w:rsidR="00472692" w:rsidRDefault="00000000">
            <w:r>
              <w:rPr>
                <w:sz w:val="15"/>
              </w:rPr>
              <w:t>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EFAC7" w14:textId="77777777" w:rsidR="00472692" w:rsidRDefault="00000000">
            <w:proofErr w:type="spellStart"/>
            <w:r>
              <w:rPr>
                <w:sz w:val="15"/>
              </w:rPr>
              <w:t>广告主分类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79E21" w14:textId="77777777" w:rsidR="00472692" w:rsidRDefault="00000000">
            <w:proofErr w:type="spellStart"/>
            <w:r>
              <w:rPr>
                <w:sz w:val="15"/>
              </w:rPr>
              <w:t>listAndDetailReturnCategoryResponses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18F4" w14:textId="77777777" w:rsidR="00472692" w:rsidRDefault="00000000">
            <w:r>
              <w:rPr>
                <w:sz w:val="15"/>
              </w:rPr>
              <w:t>0.005s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0E9F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21701027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1D17F" w14:textId="77777777" w:rsidR="00472692" w:rsidRDefault="00000000">
            <w:r>
              <w:rPr>
                <w:sz w:val="15"/>
              </w:rPr>
              <w:t>6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DA37" w14:textId="77777777" w:rsidR="00472692" w:rsidRDefault="00000000">
            <w:proofErr w:type="spellStart"/>
            <w:r>
              <w:rPr>
                <w:sz w:val="15"/>
              </w:rPr>
              <w:t>广告主分类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4B17" w14:textId="77777777" w:rsidR="00472692" w:rsidRDefault="00000000">
            <w:proofErr w:type="spellStart"/>
            <w:r>
              <w:rPr>
                <w:sz w:val="15"/>
              </w:rPr>
              <w:t>missingCategoryReturnsNotFound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ACC4" w14:textId="77777777" w:rsidR="00472692" w:rsidRDefault="00000000">
            <w:r>
              <w:rPr>
                <w:sz w:val="15"/>
              </w:rPr>
              <w:t>0.003s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F94E6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2F3A44B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5E6A" w14:textId="77777777" w:rsidR="00472692" w:rsidRDefault="00000000">
            <w:r>
              <w:rPr>
                <w:sz w:val="15"/>
              </w:rPr>
              <w:t>7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F5D5" w14:textId="77777777" w:rsidR="00472692" w:rsidRDefault="00000000">
            <w:proofErr w:type="spellStart"/>
            <w:r>
              <w:rPr>
                <w:sz w:val="15"/>
              </w:rPr>
              <w:t>广告主分类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5A062" w14:textId="77777777" w:rsidR="00472692" w:rsidRDefault="00000000">
            <w:proofErr w:type="spellStart"/>
            <w:r>
              <w:rPr>
                <w:sz w:val="15"/>
              </w:rPr>
              <w:t>emptyUpdateIsRejected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8554" w14:textId="77777777" w:rsidR="00472692" w:rsidRDefault="00000000">
            <w:r>
              <w:rPr>
                <w:sz w:val="15"/>
              </w:rPr>
              <w:t>0.003s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A410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3D64B0AD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D114" w14:textId="77777777" w:rsidR="00472692" w:rsidRDefault="00000000">
            <w:r>
              <w:rPr>
                <w:sz w:val="15"/>
              </w:rPr>
              <w:t>8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9B40" w14:textId="77777777" w:rsidR="00472692" w:rsidRDefault="00000000">
            <w:proofErr w:type="spellStart"/>
            <w:r>
              <w:rPr>
                <w:sz w:val="15"/>
              </w:rPr>
              <w:t>广告主分类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F9575" w14:textId="77777777" w:rsidR="00472692" w:rsidRDefault="00000000">
            <w:proofErr w:type="spellStart"/>
            <w:r>
              <w:rPr>
                <w:sz w:val="15"/>
              </w:rPr>
              <w:t>createNormalizesFieldsAndUsesDefaults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6D9E" w14:textId="77777777" w:rsidR="00472692" w:rsidRDefault="00000000">
            <w:r>
              <w:rPr>
                <w:sz w:val="15"/>
              </w:rPr>
              <w:t>0.006s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FE25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0104D65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B184" w14:textId="77777777" w:rsidR="00472692" w:rsidRDefault="00000000">
            <w:r>
              <w:rPr>
                <w:sz w:val="15"/>
              </w:rPr>
              <w:t>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F889" w14:textId="77777777" w:rsidR="00472692" w:rsidRDefault="00000000">
            <w:proofErr w:type="spellStart"/>
            <w:r>
              <w:rPr>
                <w:sz w:val="15"/>
              </w:rPr>
              <w:t>广告主分类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629B" w14:textId="77777777" w:rsidR="00472692" w:rsidRDefault="00000000">
            <w:proofErr w:type="spellStart"/>
            <w:r>
              <w:rPr>
                <w:sz w:val="15"/>
              </w:rPr>
              <w:t>updateChangesProvidedFields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AF0B" w14:textId="77777777" w:rsidR="00472692" w:rsidRDefault="00000000">
            <w:r>
              <w:rPr>
                <w:sz w:val="15"/>
              </w:rPr>
              <w:t>0.005s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37ED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FE31FE5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14C7" w14:textId="77777777" w:rsidR="00472692" w:rsidRDefault="00000000">
            <w:r>
              <w:rPr>
                <w:sz w:val="15"/>
              </w:rPr>
              <w:t>10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DE27" w14:textId="77777777" w:rsidR="00472692" w:rsidRDefault="00000000">
            <w:proofErr w:type="spellStart"/>
            <w:r>
              <w:rPr>
                <w:sz w:val="15"/>
              </w:rPr>
              <w:t>广告主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390F" w14:textId="77777777" w:rsidR="00472692" w:rsidRDefault="00000000">
            <w:proofErr w:type="spellStart"/>
            <w:r>
              <w:rPr>
                <w:sz w:val="15"/>
              </w:rPr>
              <w:t>duplicateRegistrationNumberIsRejected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EBCF" w14:textId="77777777" w:rsidR="00472692" w:rsidRDefault="00000000">
            <w:r>
              <w:rPr>
                <w:sz w:val="15"/>
              </w:rPr>
              <w:t>0.128s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4B99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1447E038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8302" w14:textId="77777777" w:rsidR="00472692" w:rsidRDefault="00000000">
            <w:r>
              <w:rPr>
                <w:sz w:val="15"/>
              </w:rPr>
              <w:t>11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D65F" w14:textId="77777777" w:rsidR="00472692" w:rsidRDefault="00000000">
            <w:proofErr w:type="spellStart"/>
            <w:r>
              <w:rPr>
                <w:sz w:val="15"/>
              </w:rPr>
              <w:t>广告主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5AA8A" w14:textId="77777777" w:rsidR="00472692" w:rsidRDefault="00000000">
            <w:proofErr w:type="spellStart"/>
            <w:r>
              <w:rPr>
                <w:sz w:val="15"/>
              </w:rPr>
              <w:t>deleteChecksExistence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5A88" w14:textId="77777777" w:rsidR="00472692" w:rsidRDefault="00000000">
            <w:r>
              <w:rPr>
                <w:sz w:val="15"/>
              </w:rPr>
              <w:t>0.004s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EA8D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367509A0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7247" w14:textId="77777777" w:rsidR="00472692" w:rsidRDefault="00000000">
            <w:r>
              <w:rPr>
                <w:sz w:val="15"/>
              </w:rPr>
              <w:t>12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E589" w14:textId="77777777" w:rsidR="00472692" w:rsidRDefault="00000000">
            <w:proofErr w:type="spellStart"/>
            <w:r>
              <w:rPr>
                <w:sz w:val="15"/>
              </w:rPr>
              <w:t>广告主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8725" w14:textId="77777777" w:rsidR="00472692" w:rsidRDefault="00000000">
            <w:proofErr w:type="spellStart"/>
            <w:r>
              <w:rPr>
                <w:sz w:val="15"/>
              </w:rPr>
              <w:t>duplicateNameIsRejected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7022" w14:textId="77777777" w:rsidR="00472692" w:rsidRDefault="00000000">
            <w:r>
              <w:rPr>
                <w:sz w:val="15"/>
              </w:rPr>
              <w:t>0.003s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8C17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3ED45643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0C9A" w14:textId="77777777" w:rsidR="00472692" w:rsidRDefault="00000000">
            <w:r>
              <w:rPr>
                <w:sz w:val="15"/>
              </w:rPr>
              <w:t>13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42BE" w14:textId="77777777" w:rsidR="00472692" w:rsidRDefault="00000000">
            <w:proofErr w:type="spellStart"/>
            <w:r>
              <w:rPr>
                <w:sz w:val="15"/>
              </w:rPr>
              <w:t>广告主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41DA" w14:textId="77777777" w:rsidR="00472692" w:rsidRDefault="00000000">
            <w:proofErr w:type="spellStart"/>
            <w:r>
              <w:rPr>
                <w:sz w:val="15"/>
              </w:rPr>
              <w:t>createNormalizesFieldsAndValidatesRelations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FEF7" w14:textId="77777777" w:rsidR="00472692" w:rsidRDefault="00000000">
            <w:r>
              <w:rPr>
                <w:sz w:val="15"/>
              </w:rPr>
              <w:t>0.004s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4177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5BBC0E52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0EB2" w14:textId="77777777" w:rsidR="00472692" w:rsidRDefault="00000000">
            <w:r>
              <w:rPr>
                <w:sz w:val="15"/>
              </w:rPr>
              <w:t>14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B203" w14:textId="77777777" w:rsidR="00472692" w:rsidRDefault="00000000">
            <w:proofErr w:type="spellStart"/>
            <w:r>
              <w:rPr>
                <w:sz w:val="15"/>
              </w:rPr>
              <w:t>广告主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CD92" w14:textId="77777777" w:rsidR="00472692" w:rsidRDefault="00000000">
            <w:proofErr w:type="spellStart"/>
            <w:r>
              <w:rPr>
                <w:sz w:val="15"/>
              </w:rPr>
              <w:t>missingOrDisabledOwnerCannotBeAssigned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2186" w14:textId="77777777" w:rsidR="00472692" w:rsidRDefault="00000000">
            <w:r>
              <w:rPr>
                <w:sz w:val="15"/>
              </w:rPr>
              <w:t>0.004s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D019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158EBA5B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4551" w14:textId="77777777" w:rsidR="00472692" w:rsidRDefault="00000000">
            <w:r>
              <w:rPr>
                <w:sz w:val="15"/>
              </w:rPr>
              <w:t>15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12FB" w14:textId="77777777" w:rsidR="00472692" w:rsidRDefault="00000000">
            <w:proofErr w:type="spellStart"/>
            <w:r>
              <w:rPr>
                <w:sz w:val="15"/>
              </w:rPr>
              <w:t>广告主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303A" w14:textId="77777777" w:rsidR="00472692" w:rsidRDefault="00000000">
            <w:proofErr w:type="spellStart"/>
            <w:r>
              <w:rPr>
                <w:sz w:val="15"/>
              </w:rPr>
              <w:t>emptyUpdateIsRejected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0374" w14:textId="77777777" w:rsidR="00472692" w:rsidRDefault="00000000">
            <w:r>
              <w:rPr>
                <w:sz w:val="15"/>
              </w:rPr>
              <w:t>0.004s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3F93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2BB97DEA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E145" w14:textId="77777777" w:rsidR="00472692" w:rsidRDefault="00000000">
            <w:r>
              <w:rPr>
                <w:sz w:val="15"/>
              </w:rPr>
              <w:t>16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CDFC" w14:textId="77777777" w:rsidR="00472692" w:rsidRDefault="00000000">
            <w:proofErr w:type="spellStart"/>
            <w:r>
              <w:rPr>
                <w:sz w:val="15"/>
              </w:rPr>
              <w:t>广告主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260C" w14:textId="77777777" w:rsidR="00472692" w:rsidRDefault="00000000">
            <w:proofErr w:type="spellStart"/>
            <w:r>
              <w:rPr>
                <w:sz w:val="15"/>
              </w:rPr>
              <w:t>missingAdvertiserReturnsNotFound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6A9C" w14:textId="77777777" w:rsidR="00472692" w:rsidRDefault="00000000">
            <w:r>
              <w:rPr>
                <w:sz w:val="15"/>
              </w:rPr>
              <w:t>0.004s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AAC0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1CB53D49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3EB9" w14:textId="77777777" w:rsidR="00472692" w:rsidRDefault="00000000">
            <w:r>
              <w:rPr>
                <w:sz w:val="15"/>
              </w:rPr>
              <w:t>17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2E1FA" w14:textId="77777777" w:rsidR="00472692" w:rsidRDefault="00000000">
            <w:proofErr w:type="spellStart"/>
            <w:r>
              <w:rPr>
                <w:sz w:val="15"/>
              </w:rPr>
              <w:t>广告主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F216" w14:textId="77777777" w:rsidR="00472692" w:rsidRDefault="00000000">
            <w:proofErr w:type="spellStart"/>
            <w:r>
              <w:rPr>
                <w:sz w:val="15"/>
              </w:rPr>
              <w:t>listAndDetailReturnAdvertiserResponses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0DA8" w14:textId="77777777" w:rsidR="00472692" w:rsidRDefault="00000000">
            <w:r>
              <w:rPr>
                <w:sz w:val="15"/>
              </w:rPr>
              <w:t>0.004s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D3CE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08B09A6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DCE1" w14:textId="77777777" w:rsidR="00472692" w:rsidRDefault="00000000">
            <w:r>
              <w:rPr>
                <w:sz w:val="15"/>
              </w:rPr>
              <w:t>18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88E4" w14:textId="77777777" w:rsidR="00472692" w:rsidRDefault="00000000">
            <w:proofErr w:type="spellStart"/>
            <w:r>
              <w:rPr>
                <w:sz w:val="15"/>
              </w:rPr>
              <w:t>广告主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7510" w14:textId="77777777" w:rsidR="00472692" w:rsidRDefault="00000000">
            <w:proofErr w:type="spellStart"/>
            <w:r>
              <w:rPr>
                <w:sz w:val="15"/>
              </w:rPr>
              <w:t>updateChangesProvidedFieldsAndClearsOptionalText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9F4F" w14:textId="77777777" w:rsidR="00472692" w:rsidRDefault="00000000">
            <w:r>
              <w:rPr>
                <w:sz w:val="15"/>
              </w:rPr>
              <w:t>0.005s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71E4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7ED616A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0CA2" w14:textId="77777777" w:rsidR="00472692" w:rsidRDefault="00000000">
            <w:r>
              <w:rPr>
                <w:sz w:val="15"/>
              </w:rPr>
              <w:t>19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68D6" w14:textId="77777777" w:rsidR="00472692" w:rsidRDefault="00000000">
            <w:proofErr w:type="spellStart"/>
            <w:r>
              <w:rPr>
                <w:sz w:val="15"/>
              </w:rPr>
              <w:t>广告主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A63E" w14:textId="77777777" w:rsidR="00472692" w:rsidRDefault="00000000">
            <w:proofErr w:type="spellStart"/>
            <w:r>
              <w:rPr>
                <w:sz w:val="15"/>
              </w:rPr>
              <w:t>missingOrDisabledCategoryCannotBeAssigned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F83D3" w14:textId="77777777" w:rsidR="00472692" w:rsidRDefault="00000000">
            <w:r>
              <w:rPr>
                <w:sz w:val="15"/>
              </w:rPr>
              <w:t>0.005s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ED52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0653272E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1EA9" w14:textId="77777777" w:rsidR="00472692" w:rsidRDefault="00000000">
            <w:r>
              <w:rPr>
                <w:sz w:val="15"/>
              </w:rPr>
              <w:t>20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1CAE" w14:textId="77777777" w:rsidR="00472692" w:rsidRDefault="00000000">
            <w:proofErr w:type="spellStart"/>
            <w:r>
              <w:rPr>
                <w:sz w:val="15"/>
              </w:rPr>
              <w:t>广告主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E62C" w14:textId="77777777" w:rsidR="00472692" w:rsidRDefault="00000000">
            <w:proofErr w:type="spellStart"/>
            <w:r>
              <w:rPr>
                <w:sz w:val="15"/>
              </w:rPr>
              <w:t>statusCanBeUpdatedIndependently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1136" w14:textId="77777777" w:rsidR="00472692" w:rsidRDefault="00000000">
            <w:r>
              <w:rPr>
                <w:sz w:val="15"/>
              </w:rPr>
              <w:t>0.003s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F553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041AF139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C1C3" w14:textId="77777777" w:rsidR="00472692" w:rsidRDefault="00000000">
            <w:r>
              <w:rPr>
                <w:sz w:val="15"/>
              </w:rPr>
              <w:t>21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3C91" w14:textId="77777777" w:rsidR="00472692" w:rsidRDefault="00000000">
            <w:proofErr w:type="spellStart"/>
            <w:r>
              <w:rPr>
                <w:sz w:val="15"/>
              </w:rPr>
              <w:t>广告主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61A4" w14:textId="77777777" w:rsidR="00472692" w:rsidRDefault="00000000">
            <w:proofErr w:type="spellStart"/>
            <w:r>
              <w:rPr>
                <w:sz w:val="15"/>
              </w:rPr>
              <w:t>updateCanClearCategoryAndOwner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97B0" w14:textId="77777777" w:rsidR="00472692" w:rsidRDefault="00000000">
            <w:r>
              <w:rPr>
                <w:sz w:val="15"/>
              </w:rPr>
              <w:t>0.003s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FCE0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868D069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D500" w14:textId="77777777" w:rsidR="00472692" w:rsidRDefault="00000000">
            <w:r>
              <w:rPr>
                <w:sz w:val="15"/>
              </w:rPr>
              <w:lastRenderedPageBreak/>
              <w:t>22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2ACF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F774" w14:textId="77777777" w:rsidR="00472692" w:rsidRDefault="00000000">
            <w:proofErr w:type="spellStart"/>
            <w:r>
              <w:rPr>
                <w:sz w:val="15"/>
              </w:rPr>
              <w:t>invalidAdvertiserRequestReturnsValidationError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F614" w14:textId="77777777" w:rsidR="00472692" w:rsidRDefault="00000000">
            <w:r>
              <w:rPr>
                <w:sz w:val="15"/>
              </w:rPr>
              <w:t>0.277s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4E68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D32EB37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23CF" w14:textId="77777777" w:rsidR="00472692" w:rsidRDefault="00000000">
            <w:r>
              <w:rPr>
                <w:sz w:val="15"/>
              </w:rPr>
              <w:t>23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A9F9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6CFB" w14:textId="77777777" w:rsidR="00472692" w:rsidRDefault="00000000">
            <w:proofErr w:type="spellStart"/>
            <w:r>
              <w:rPr>
                <w:sz w:val="15"/>
              </w:rPr>
              <w:t>adminCanCreateAnAdvertiser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A384" w14:textId="77777777" w:rsidR="00472692" w:rsidRDefault="00000000">
            <w:r>
              <w:rPr>
                <w:sz w:val="15"/>
              </w:rPr>
              <w:t>0.027s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B9A0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00DD7DE2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90BF" w14:textId="77777777" w:rsidR="00472692" w:rsidRDefault="00000000">
            <w:r>
              <w:rPr>
                <w:sz w:val="15"/>
              </w:rPr>
              <w:t>24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BB4A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DFCD" w14:textId="77777777" w:rsidR="00472692" w:rsidRDefault="00000000">
            <w:proofErr w:type="spellStart"/>
            <w:r>
              <w:rPr>
                <w:sz w:val="15"/>
              </w:rPr>
              <w:t>operatorCanListAdvertisers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6DC0" w14:textId="77777777" w:rsidR="00472692" w:rsidRDefault="00000000">
            <w:r>
              <w:rPr>
                <w:sz w:val="15"/>
              </w:rPr>
              <w:t>0.011s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3405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9AEFD23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0751" w14:textId="77777777" w:rsidR="00472692" w:rsidRDefault="00000000">
            <w:r>
              <w:rPr>
                <w:sz w:val="15"/>
              </w:rPr>
              <w:t>25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7B74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EBF4" w14:textId="77777777" w:rsidR="00472692" w:rsidRDefault="00000000">
            <w:proofErr w:type="spellStart"/>
            <w:r>
              <w:rPr>
                <w:sz w:val="15"/>
              </w:rPr>
              <w:t>adminCanUpdateACategory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CF2C" w14:textId="77777777" w:rsidR="00472692" w:rsidRDefault="00000000">
            <w:r>
              <w:rPr>
                <w:sz w:val="15"/>
              </w:rPr>
              <w:t>0.025s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BB87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4BD4F59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1269" w14:textId="77777777" w:rsidR="00472692" w:rsidRDefault="00000000">
            <w:r>
              <w:rPr>
                <w:sz w:val="15"/>
              </w:rPr>
              <w:t>26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3928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ACC4" w14:textId="77777777" w:rsidR="00472692" w:rsidRDefault="00000000">
            <w:proofErr w:type="spellStart"/>
            <w:r>
              <w:rPr>
                <w:sz w:val="15"/>
              </w:rPr>
              <w:t>adminCanDeleteAnAdvertiser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B124" w14:textId="77777777" w:rsidR="00472692" w:rsidRDefault="00000000">
            <w:r>
              <w:rPr>
                <w:sz w:val="15"/>
              </w:rPr>
              <w:t>0.010s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BF65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69D3471E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D204" w14:textId="77777777" w:rsidR="00472692" w:rsidRDefault="00000000">
            <w:r>
              <w:rPr>
                <w:sz w:val="15"/>
              </w:rPr>
              <w:t>27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9E47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AD75" w14:textId="77777777" w:rsidR="00472692" w:rsidRDefault="00000000">
            <w:proofErr w:type="spellStart"/>
            <w:r>
              <w:rPr>
                <w:sz w:val="15"/>
              </w:rPr>
              <w:t>operatorCanListCategories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4D07" w14:textId="77777777" w:rsidR="00472692" w:rsidRDefault="00000000">
            <w:r>
              <w:rPr>
                <w:sz w:val="15"/>
              </w:rPr>
              <w:t>0.010s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DDBB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144E224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3139" w14:textId="77777777" w:rsidR="00472692" w:rsidRDefault="00000000">
            <w:r>
              <w:rPr>
                <w:sz w:val="15"/>
              </w:rPr>
              <w:t>28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440E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9996" w14:textId="77777777" w:rsidR="00472692" w:rsidRDefault="00000000">
            <w:proofErr w:type="spellStart"/>
            <w:r>
              <w:rPr>
                <w:sz w:val="15"/>
              </w:rPr>
              <w:t>adminCanCreateACategory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FACB" w14:textId="77777777" w:rsidR="00472692" w:rsidRDefault="00000000">
            <w:r>
              <w:rPr>
                <w:sz w:val="15"/>
              </w:rPr>
              <w:t>0.014s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F56A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5C73E108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4896" w14:textId="77777777" w:rsidR="00472692" w:rsidRDefault="00000000">
            <w:r>
              <w:rPr>
                <w:sz w:val="15"/>
              </w:rPr>
              <w:t>29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5D3C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B039" w14:textId="77777777" w:rsidR="00472692" w:rsidRDefault="00000000">
            <w:proofErr w:type="spellStart"/>
            <w:r>
              <w:rPr>
                <w:sz w:val="15"/>
              </w:rPr>
              <w:t>operatorCannotCreateCategories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F43FC" w14:textId="77777777" w:rsidR="00472692" w:rsidRDefault="00000000">
            <w:r>
              <w:rPr>
                <w:sz w:val="15"/>
              </w:rPr>
              <w:t>0.009s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0D1C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52164F2D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CE564" w14:textId="77777777" w:rsidR="00472692" w:rsidRDefault="00000000">
            <w:r>
              <w:rPr>
                <w:sz w:val="15"/>
              </w:rPr>
              <w:t>30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2657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987E" w14:textId="77777777" w:rsidR="00472692" w:rsidRDefault="00000000">
            <w:proofErr w:type="spellStart"/>
            <w:r>
              <w:rPr>
                <w:sz w:val="15"/>
              </w:rPr>
              <w:t>adminCanUpdateAdvertiserStatus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FF27" w14:textId="77777777" w:rsidR="00472692" w:rsidRDefault="00000000">
            <w:r>
              <w:rPr>
                <w:sz w:val="15"/>
              </w:rPr>
              <w:t>0.010s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4BDD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356D5BF4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4EC9" w14:textId="77777777" w:rsidR="00472692" w:rsidRDefault="00000000">
            <w:r>
              <w:rPr>
                <w:sz w:val="15"/>
              </w:rPr>
              <w:t>31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33BE7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E050" w14:textId="77777777" w:rsidR="00472692" w:rsidRDefault="00000000">
            <w:proofErr w:type="spellStart"/>
            <w:r>
              <w:rPr>
                <w:sz w:val="15"/>
              </w:rPr>
              <w:t>operatorCannotCreateAdvertisers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3D45" w14:textId="77777777" w:rsidR="00472692" w:rsidRDefault="00000000">
            <w:r>
              <w:rPr>
                <w:sz w:val="15"/>
              </w:rPr>
              <w:t>0.008s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629A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56DA8084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6759" w14:textId="77777777" w:rsidR="00472692" w:rsidRDefault="00000000">
            <w:r>
              <w:rPr>
                <w:sz w:val="15"/>
              </w:rPr>
              <w:t>32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94A7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A3E8" w14:textId="77777777" w:rsidR="00472692" w:rsidRDefault="00000000">
            <w:proofErr w:type="spellStart"/>
            <w:r>
              <w:rPr>
                <w:sz w:val="15"/>
              </w:rPr>
              <w:t>adminCanReadACategory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E1EE" w14:textId="77777777" w:rsidR="00472692" w:rsidRDefault="00000000">
            <w:r>
              <w:rPr>
                <w:sz w:val="15"/>
              </w:rPr>
              <w:t>0.010s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61D2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22CC746D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12FE2" w14:textId="77777777" w:rsidR="00472692" w:rsidRDefault="00000000">
            <w:r>
              <w:rPr>
                <w:sz w:val="15"/>
              </w:rPr>
              <w:t>33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A21B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B7B4" w14:textId="77777777" w:rsidR="00472692" w:rsidRDefault="00000000">
            <w:proofErr w:type="spellStart"/>
            <w:r>
              <w:rPr>
                <w:sz w:val="15"/>
              </w:rPr>
              <w:t>adminCanReadAnAdvertiser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62AF" w14:textId="77777777" w:rsidR="00472692" w:rsidRDefault="00000000">
            <w:r>
              <w:rPr>
                <w:sz w:val="15"/>
              </w:rPr>
              <w:t>0.008s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BBCD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77B8E7D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41FB" w14:textId="77777777" w:rsidR="00472692" w:rsidRDefault="00000000">
            <w:r>
              <w:rPr>
                <w:sz w:val="15"/>
              </w:rPr>
              <w:t>34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FF7F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5F49" w14:textId="77777777" w:rsidR="00472692" w:rsidRDefault="00000000">
            <w:proofErr w:type="spellStart"/>
            <w:r>
              <w:rPr>
                <w:sz w:val="15"/>
              </w:rPr>
              <w:t>conflictingRelationChangesReturnValidationError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5D8B" w14:textId="77777777" w:rsidR="00472692" w:rsidRDefault="00000000">
            <w:r>
              <w:rPr>
                <w:sz w:val="15"/>
              </w:rPr>
              <w:t>0.024s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17829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E1EEF9C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4A31" w14:textId="77777777" w:rsidR="00472692" w:rsidRDefault="00000000">
            <w:r>
              <w:rPr>
                <w:sz w:val="15"/>
              </w:rPr>
              <w:t>35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3283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96F7" w14:textId="77777777" w:rsidR="00472692" w:rsidRDefault="00000000">
            <w:proofErr w:type="spellStart"/>
            <w:r>
              <w:rPr>
                <w:sz w:val="15"/>
              </w:rPr>
              <w:t>nonPositiveRelationIdsReturnValidationError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7797" w14:textId="77777777" w:rsidR="00472692" w:rsidRDefault="00000000">
            <w:r>
              <w:rPr>
                <w:sz w:val="15"/>
              </w:rPr>
              <w:t>0.013s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D158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3865F25F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414A" w14:textId="77777777" w:rsidR="00472692" w:rsidRDefault="00000000">
            <w:r>
              <w:rPr>
                <w:sz w:val="15"/>
              </w:rPr>
              <w:t>36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730D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71EB" w14:textId="77777777" w:rsidR="00472692" w:rsidRDefault="00000000">
            <w:proofErr w:type="spellStart"/>
            <w:r>
              <w:rPr>
                <w:sz w:val="15"/>
              </w:rPr>
              <w:t>missingTokenReturnsUnauthorized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270E" w14:textId="77777777" w:rsidR="00472692" w:rsidRDefault="00000000">
            <w:r>
              <w:rPr>
                <w:sz w:val="15"/>
              </w:rPr>
              <w:t>0.007s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0008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2ED840AE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FA95" w14:textId="77777777" w:rsidR="00472692" w:rsidRDefault="00000000">
            <w:r>
              <w:rPr>
                <w:sz w:val="15"/>
              </w:rPr>
              <w:t>37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F854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6BF6" w14:textId="77777777" w:rsidR="00472692" w:rsidRDefault="00000000">
            <w:proofErr w:type="spellStart"/>
            <w:r>
              <w:rPr>
                <w:sz w:val="15"/>
              </w:rPr>
              <w:t>adminCanUpdateAndClearAdvertiserRelations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6DBE" w14:textId="77777777" w:rsidR="00472692" w:rsidRDefault="00000000">
            <w:r>
              <w:rPr>
                <w:sz w:val="15"/>
              </w:rPr>
              <w:t>0.011s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06C4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35E4B93D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24E2" w14:textId="77777777" w:rsidR="00472692" w:rsidRDefault="00000000">
            <w:r>
              <w:rPr>
                <w:sz w:val="15"/>
              </w:rPr>
              <w:t>38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CB7D" w14:textId="77777777" w:rsidR="00472692" w:rsidRDefault="00000000">
            <w:proofErr w:type="spellStart"/>
            <w:r>
              <w:rPr>
                <w:sz w:val="15"/>
              </w:rPr>
              <w:t>广告主管理接口与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6F00" w14:textId="77777777" w:rsidR="00472692" w:rsidRDefault="00000000">
            <w:proofErr w:type="spellStart"/>
            <w:r>
              <w:rPr>
                <w:sz w:val="15"/>
              </w:rPr>
              <w:t>adminCanDeleteACategory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1EC1" w14:textId="77777777" w:rsidR="00472692" w:rsidRDefault="00000000">
            <w:r>
              <w:rPr>
                <w:sz w:val="15"/>
              </w:rPr>
              <w:t>0.019s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39E18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5D8C7D84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2DAE" w14:textId="77777777" w:rsidR="00472692" w:rsidRDefault="00000000">
            <w:r>
              <w:rPr>
                <w:sz w:val="15"/>
              </w:rPr>
              <w:t>39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41DA" w14:textId="77777777" w:rsidR="00472692" w:rsidRDefault="00000000">
            <w:proofErr w:type="spellStart"/>
            <w:r>
              <w:rPr>
                <w:sz w:val="15"/>
              </w:rPr>
              <w:t>应用与数据库初始化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39A2" w14:textId="77777777" w:rsidR="00472692" w:rsidRDefault="00000000">
            <w:proofErr w:type="spellStart"/>
            <w:r>
              <w:rPr>
                <w:sz w:val="15"/>
              </w:rPr>
              <w:t>applicationContextAndDatabaseInitializationStateAreValid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FC35" w14:textId="77777777" w:rsidR="00472692" w:rsidRDefault="00000000">
            <w:r>
              <w:rPr>
                <w:sz w:val="15"/>
              </w:rPr>
              <w:t>0.090s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3694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0DF3227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222B" w14:textId="77777777" w:rsidR="00472692" w:rsidRDefault="00000000">
            <w:r>
              <w:rPr>
                <w:sz w:val="15"/>
              </w:rPr>
              <w:t>40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B712" w14:textId="77777777" w:rsidR="00472692" w:rsidRDefault="00000000">
            <w:proofErr w:type="spellStart"/>
            <w:r>
              <w:rPr>
                <w:sz w:val="15"/>
              </w:rPr>
              <w:t>用户接口与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2F34C" w14:textId="77777777" w:rsidR="00472692" w:rsidRDefault="00000000">
            <w:proofErr w:type="spellStart"/>
            <w:r>
              <w:rPr>
                <w:sz w:val="15"/>
              </w:rPr>
              <w:t>adminCanListUsers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8892" w14:textId="77777777" w:rsidR="00472692" w:rsidRDefault="00000000">
            <w:r>
              <w:rPr>
                <w:sz w:val="15"/>
              </w:rPr>
              <w:t>0.022s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1A56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534922EE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E500" w14:textId="77777777" w:rsidR="00472692" w:rsidRDefault="00000000">
            <w:r>
              <w:rPr>
                <w:sz w:val="15"/>
              </w:rPr>
              <w:t>41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FAF4" w14:textId="77777777" w:rsidR="00472692" w:rsidRDefault="00000000">
            <w:proofErr w:type="spellStart"/>
            <w:r>
              <w:rPr>
                <w:sz w:val="15"/>
              </w:rPr>
              <w:t>用户接口与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4732" w14:textId="77777777" w:rsidR="00472692" w:rsidRDefault="00000000">
            <w:proofErr w:type="spellStart"/>
            <w:r>
              <w:rPr>
                <w:sz w:val="15"/>
              </w:rPr>
              <w:t>adminCanReadAUser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1A02" w14:textId="77777777" w:rsidR="00472692" w:rsidRDefault="00000000">
            <w:r>
              <w:rPr>
                <w:sz w:val="15"/>
              </w:rPr>
              <w:t>0.009s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BE8E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3CC7487E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DA08" w14:textId="77777777" w:rsidR="00472692" w:rsidRDefault="00000000">
            <w:r>
              <w:rPr>
                <w:sz w:val="15"/>
              </w:rPr>
              <w:t>42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2903" w14:textId="77777777" w:rsidR="00472692" w:rsidRDefault="00000000">
            <w:proofErr w:type="spellStart"/>
            <w:r>
              <w:rPr>
                <w:sz w:val="15"/>
              </w:rPr>
              <w:t>用户接口与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5C8F" w14:textId="77777777" w:rsidR="00472692" w:rsidRDefault="00000000">
            <w:proofErr w:type="spellStart"/>
            <w:r>
              <w:rPr>
                <w:sz w:val="15"/>
              </w:rPr>
              <w:t>invalidRegistrationReturnsTheCommonValidationResponse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DF8C" w14:textId="77777777" w:rsidR="00472692" w:rsidRDefault="00000000">
            <w:r>
              <w:rPr>
                <w:sz w:val="15"/>
              </w:rPr>
              <w:t>0.024s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D29B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5720ED0F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EEDA" w14:textId="77777777" w:rsidR="00472692" w:rsidRDefault="00000000">
            <w:r>
              <w:rPr>
                <w:sz w:val="15"/>
              </w:rPr>
              <w:t>43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FC4F" w14:textId="77777777" w:rsidR="00472692" w:rsidRDefault="00000000">
            <w:proofErr w:type="spellStart"/>
            <w:r>
              <w:rPr>
                <w:sz w:val="15"/>
              </w:rPr>
              <w:t>用户接口与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37BE" w14:textId="77777777" w:rsidR="00472692" w:rsidRDefault="00000000">
            <w:proofErr w:type="spellStart"/>
            <w:r>
              <w:rPr>
                <w:sz w:val="15"/>
              </w:rPr>
              <w:t>missingTokenReturnsTheCommonUnauthorizedResponse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5414" w14:textId="77777777" w:rsidR="00472692" w:rsidRDefault="00000000">
            <w:r>
              <w:rPr>
                <w:sz w:val="15"/>
              </w:rPr>
              <w:t>0.006s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7E5F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5BB3955D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3DAE" w14:textId="77777777" w:rsidR="00472692" w:rsidRDefault="00000000">
            <w:r>
              <w:rPr>
                <w:sz w:val="15"/>
              </w:rPr>
              <w:lastRenderedPageBreak/>
              <w:t>44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FEE6" w14:textId="77777777" w:rsidR="00472692" w:rsidRDefault="00000000">
            <w:proofErr w:type="spellStart"/>
            <w:r>
              <w:rPr>
                <w:sz w:val="15"/>
              </w:rPr>
              <w:t>用户接口与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8A5B" w14:textId="77777777" w:rsidR="00472692" w:rsidRDefault="00000000">
            <w:proofErr w:type="spellStart"/>
            <w:r>
              <w:rPr>
                <w:sz w:val="15"/>
              </w:rPr>
              <w:t>adminCanCreateAUserWithoutExposingTheRequestPassword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A5DD" w14:textId="77777777" w:rsidR="00472692" w:rsidRDefault="00000000">
            <w:r>
              <w:rPr>
                <w:sz w:val="15"/>
              </w:rPr>
              <w:t>0.037s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0332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0B91DE4D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08D3" w14:textId="77777777" w:rsidR="00472692" w:rsidRDefault="00000000">
            <w:r>
              <w:rPr>
                <w:sz w:val="15"/>
              </w:rPr>
              <w:t>45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39AE" w14:textId="77777777" w:rsidR="00472692" w:rsidRDefault="00000000">
            <w:proofErr w:type="spellStart"/>
            <w:r>
              <w:rPr>
                <w:sz w:val="15"/>
              </w:rPr>
              <w:t>用户接口与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966F" w14:textId="77777777" w:rsidR="00472692" w:rsidRDefault="00000000">
            <w:proofErr w:type="spellStart"/>
            <w:r>
              <w:rPr>
                <w:sz w:val="15"/>
              </w:rPr>
              <w:t>adminCanDeleteAUser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1270" w14:textId="77777777" w:rsidR="00472692" w:rsidRDefault="00000000">
            <w:r>
              <w:rPr>
                <w:sz w:val="15"/>
              </w:rPr>
              <w:t>0.009s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2451B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EAA5604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DA01" w14:textId="77777777" w:rsidR="00472692" w:rsidRDefault="00000000">
            <w:r>
              <w:rPr>
                <w:sz w:val="15"/>
              </w:rPr>
              <w:t>46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54BE" w14:textId="77777777" w:rsidR="00472692" w:rsidRDefault="00000000">
            <w:proofErr w:type="spellStart"/>
            <w:r>
              <w:rPr>
                <w:sz w:val="15"/>
              </w:rPr>
              <w:t>用户接口与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EAF1" w14:textId="77777777" w:rsidR="00472692" w:rsidRDefault="00000000">
            <w:proofErr w:type="spellStart"/>
            <w:r>
              <w:rPr>
                <w:sz w:val="15"/>
              </w:rPr>
              <w:t>registrationIsPublicAndDoesNotExposePasswords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0B60" w14:textId="77777777" w:rsidR="00472692" w:rsidRDefault="00000000">
            <w:r>
              <w:rPr>
                <w:sz w:val="15"/>
              </w:rPr>
              <w:t>0.010s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240A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5988F016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D51B" w14:textId="77777777" w:rsidR="00472692" w:rsidRDefault="00000000">
            <w:r>
              <w:rPr>
                <w:sz w:val="15"/>
              </w:rPr>
              <w:t>47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5E2D" w14:textId="77777777" w:rsidR="00472692" w:rsidRDefault="00000000">
            <w:proofErr w:type="spellStart"/>
            <w:r>
              <w:rPr>
                <w:sz w:val="15"/>
              </w:rPr>
              <w:t>用户接口与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B75E" w14:textId="77777777" w:rsidR="00472692" w:rsidRDefault="00000000">
            <w:proofErr w:type="spellStart"/>
            <w:r>
              <w:rPr>
                <w:sz w:val="15"/>
              </w:rPr>
              <w:t>adminCanUpdateAUser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74E1" w14:textId="77777777" w:rsidR="00472692" w:rsidRDefault="00000000">
            <w:r>
              <w:rPr>
                <w:sz w:val="15"/>
              </w:rPr>
              <w:t>0.017s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AC82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CC312CB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554E" w14:textId="77777777" w:rsidR="00472692" w:rsidRDefault="00000000">
            <w:r>
              <w:rPr>
                <w:sz w:val="15"/>
              </w:rPr>
              <w:t>48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7EF5" w14:textId="77777777" w:rsidR="00472692" w:rsidRDefault="00000000">
            <w:proofErr w:type="spellStart"/>
            <w:r>
              <w:rPr>
                <w:sz w:val="15"/>
              </w:rPr>
              <w:t>用户接口与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4CF3" w14:textId="77777777" w:rsidR="00472692" w:rsidRDefault="00000000">
            <w:proofErr w:type="spellStart"/>
            <w:r>
              <w:rPr>
                <w:sz w:val="15"/>
              </w:rPr>
              <w:t>loginIsPublicAndReturnsABearerToken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3FF36" w14:textId="77777777" w:rsidR="00472692" w:rsidRDefault="00000000">
            <w:r>
              <w:rPr>
                <w:sz w:val="15"/>
              </w:rPr>
              <w:t>0.014s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9B0D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0299E751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E41D" w14:textId="77777777" w:rsidR="00472692" w:rsidRDefault="00000000">
            <w:r>
              <w:rPr>
                <w:sz w:val="15"/>
              </w:rPr>
              <w:t>49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1BBB" w14:textId="77777777" w:rsidR="00472692" w:rsidRDefault="00000000">
            <w:proofErr w:type="spellStart"/>
            <w:r>
              <w:rPr>
                <w:sz w:val="15"/>
              </w:rPr>
              <w:t>用户接口与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9DB1" w14:textId="77777777" w:rsidR="00472692" w:rsidRDefault="00000000">
            <w:proofErr w:type="spellStart"/>
            <w:r>
              <w:rPr>
                <w:sz w:val="15"/>
              </w:rPr>
              <w:t>operatorCannotAccessUserAdministration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5116" w14:textId="77777777" w:rsidR="00472692" w:rsidRDefault="00000000">
            <w:r>
              <w:rPr>
                <w:sz w:val="15"/>
              </w:rPr>
              <w:t>0.006s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A543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697F3037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B829" w14:textId="77777777" w:rsidR="00472692" w:rsidRDefault="00000000">
            <w:r>
              <w:rPr>
                <w:sz w:val="15"/>
              </w:rPr>
              <w:t>50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DD68" w14:textId="77777777" w:rsidR="00472692" w:rsidRDefault="00000000">
            <w:proofErr w:type="spellStart"/>
            <w:r>
              <w:rPr>
                <w:sz w:val="15"/>
              </w:rPr>
              <w:t>用户接口与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A775" w14:textId="77777777" w:rsidR="00472692" w:rsidRDefault="00000000">
            <w:proofErr w:type="spellStart"/>
            <w:r>
              <w:rPr>
                <w:sz w:val="15"/>
              </w:rPr>
              <w:t>disabledAccountCannotUseAnExistingToken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3B0C" w14:textId="77777777" w:rsidR="00472692" w:rsidRDefault="00000000">
            <w:r>
              <w:rPr>
                <w:sz w:val="15"/>
              </w:rPr>
              <w:t>0.011s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2BD5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01886686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A3C4" w14:textId="77777777" w:rsidR="00472692" w:rsidRDefault="00000000">
            <w:r>
              <w:rPr>
                <w:sz w:val="15"/>
              </w:rPr>
              <w:t>51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84B9" w14:textId="77777777" w:rsidR="00472692" w:rsidRDefault="00000000">
            <w:proofErr w:type="spellStart"/>
            <w:r>
              <w:rPr>
                <w:sz w:val="15"/>
              </w:rPr>
              <w:t>用户接口与</w:t>
            </w:r>
            <w:proofErr w:type="spellEnd"/>
            <w:r>
              <w:rPr>
                <w:sz w:val="15"/>
              </w:rPr>
              <w:t xml:space="preserve"> RBAC </w:t>
            </w:r>
            <w:proofErr w:type="spellStart"/>
            <w:r>
              <w:rPr>
                <w:sz w:val="15"/>
              </w:rPr>
              <w:t>权限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83FA" w14:textId="77777777" w:rsidR="00472692" w:rsidRDefault="00000000">
            <w:proofErr w:type="spellStart"/>
            <w:r>
              <w:rPr>
                <w:sz w:val="15"/>
              </w:rPr>
              <w:t>invalidTokenReturnsTheCommonUnauthorizedResponse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CE55" w14:textId="77777777" w:rsidR="00472692" w:rsidRDefault="00000000">
            <w:r>
              <w:rPr>
                <w:sz w:val="15"/>
              </w:rPr>
              <w:t>0.013s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7BC8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19C79512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E55D" w14:textId="77777777" w:rsidR="00472692" w:rsidRDefault="00000000">
            <w:r>
              <w:rPr>
                <w:sz w:val="15"/>
              </w:rPr>
              <w:t>52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13F3" w14:textId="77777777" w:rsidR="00472692" w:rsidRDefault="00000000">
            <w:proofErr w:type="spellStart"/>
            <w:r>
              <w:rPr>
                <w:sz w:val="15"/>
              </w:rPr>
              <w:t>注册与登录业务规则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3D8D" w14:textId="77777777" w:rsidR="00472692" w:rsidRDefault="00000000">
            <w:proofErr w:type="spellStart"/>
            <w:r>
              <w:rPr>
                <w:sz w:val="15"/>
              </w:rPr>
              <w:t>disabledAccountCannotLogin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90FC1" w14:textId="77777777" w:rsidR="00472692" w:rsidRDefault="00000000">
            <w:r>
              <w:rPr>
                <w:sz w:val="15"/>
              </w:rPr>
              <w:t>0.069s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4E88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3771950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88F7" w14:textId="77777777" w:rsidR="00472692" w:rsidRDefault="00000000">
            <w:r>
              <w:rPr>
                <w:sz w:val="15"/>
              </w:rPr>
              <w:t>53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32C2" w14:textId="77777777" w:rsidR="00472692" w:rsidRDefault="00000000">
            <w:proofErr w:type="spellStart"/>
            <w:r>
              <w:rPr>
                <w:sz w:val="15"/>
              </w:rPr>
              <w:t>注册与登录业务规则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442D" w14:textId="77777777" w:rsidR="00472692" w:rsidRDefault="00000000">
            <w:proofErr w:type="spellStart"/>
            <w:r>
              <w:rPr>
                <w:sz w:val="15"/>
              </w:rPr>
              <w:t>activeUserWithCorrectPasswordReceivesAJwt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2406" w14:textId="77777777" w:rsidR="00472692" w:rsidRDefault="00000000">
            <w:r>
              <w:rPr>
                <w:sz w:val="15"/>
              </w:rPr>
              <w:t>0.007s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E46D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611FA58F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0BAC" w14:textId="77777777" w:rsidR="00472692" w:rsidRDefault="00000000">
            <w:r>
              <w:rPr>
                <w:sz w:val="15"/>
              </w:rPr>
              <w:t>54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97D4" w14:textId="77777777" w:rsidR="00472692" w:rsidRDefault="00000000">
            <w:proofErr w:type="spellStart"/>
            <w:r>
              <w:rPr>
                <w:sz w:val="15"/>
              </w:rPr>
              <w:t>注册与登录业务规则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91C1" w14:textId="77777777" w:rsidR="00472692" w:rsidRDefault="00000000">
            <w:proofErr w:type="spellStart"/>
            <w:r>
              <w:rPr>
                <w:sz w:val="15"/>
              </w:rPr>
              <w:t>wrongPasswordReturnsGenericInvalidCredentials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88EF9" w14:textId="77777777" w:rsidR="00472692" w:rsidRDefault="00000000">
            <w:r>
              <w:rPr>
                <w:sz w:val="15"/>
              </w:rPr>
              <w:t>0.004s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DBF3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8C4A844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4634" w14:textId="77777777" w:rsidR="00472692" w:rsidRDefault="00000000">
            <w:r>
              <w:rPr>
                <w:sz w:val="15"/>
              </w:rPr>
              <w:t>55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4F7E8" w14:textId="77777777" w:rsidR="00472692" w:rsidRDefault="00000000">
            <w:proofErr w:type="spellStart"/>
            <w:r>
              <w:rPr>
                <w:sz w:val="15"/>
              </w:rPr>
              <w:t>注册与登录业务规则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4FE8" w14:textId="77777777" w:rsidR="00472692" w:rsidRDefault="00000000">
            <w:proofErr w:type="spellStart"/>
            <w:r>
              <w:rPr>
                <w:sz w:val="15"/>
              </w:rPr>
              <w:t>unknownUsernameDoesNotRevealWhetherTheAccountExists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3BD7" w14:textId="77777777" w:rsidR="00472692" w:rsidRDefault="00000000">
            <w:r>
              <w:rPr>
                <w:sz w:val="15"/>
              </w:rPr>
              <w:t>0.003s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88A9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70BE234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80F9F" w14:textId="77777777" w:rsidR="00472692" w:rsidRDefault="00000000">
            <w:r>
              <w:rPr>
                <w:sz w:val="15"/>
              </w:rPr>
              <w:t>56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1537" w14:textId="77777777" w:rsidR="00472692" w:rsidRDefault="00000000">
            <w:proofErr w:type="spellStart"/>
            <w:r>
              <w:rPr>
                <w:sz w:val="15"/>
              </w:rPr>
              <w:t>注册与登录业务规则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9946" w14:textId="77777777" w:rsidR="00472692" w:rsidRDefault="00000000">
            <w:proofErr w:type="spellStart"/>
            <w:r>
              <w:rPr>
                <w:sz w:val="15"/>
              </w:rPr>
              <w:t>registerCreatesAnOperatorAndReturnsAPublicResponse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F869" w14:textId="77777777" w:rsidR="00472692" w:rsidRDefault="00000000">
            <w:r>
              <w:rPr>
                <w:sz w:val="15"/>
              </w:rPr>
              <w:t>0.010s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8FDD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2A2835B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EBB0" w14:textId="77777777" w:rsidR="00472692" w:rsidRDefault="00000000">
            <w:r>
              <w:rPr>
                <w:sz w:val="15"/>
              </w:rPr>
              <w:t>57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9015" w14:textId="77777777" w:rsidR="00472692" w:rsidRDefault="00000000">
            <w:r>
              <w:rPr>
                <w:sz w:val="15"/>
              </w:rPr>
              <w:t xml:space="preserve">JWT </w:t>
            </w:r>
            <w:proofErr w:type="spellStart"/>
            <w:r>
              <w:rPr>
                <w:sz w:val="15"/>
              </w:rPr>
              <w:t>签发与校验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6AF8" w14:textId="77777777" w:rsidR="00472692" w:rsidRDefault="00000000">
            <w:proofErr w:type="spellStart"/>
            <w:r>
              <w:rPr>
                <w:sz w:val="15"/>
              </w:rPr>
              <w:t>nonPositiveExpirationIsRejected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B70CD" w14:textId="77777777" w:rsidR="00472692" w:rsidRDefault="00000000">
            <w:r>
              <w:rPr>
                <w:sz w:val="15"/>
              </w:rPr>
              <w:t>0.002s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57F8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246F337C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3816" w14:textId="77777777" w:rsidR="00472692" w:rsidRDefault="00000000">
            <w:r>
              <w:rPr>
                <w:sz w:val="15"/>
              </w:rPr>
              <w:t>58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91EA" w14:textId="77777777" w:rsidR="00472692" w:rsidRDefault="00000000">
            <w:r>
              <w:rPr>
                <w:sz w:val="15"/>
              </w:rPr>
              <w:t xml:space="preserve">JWT </w:t>
            </w:r>
            <w:proofErr w:type="spellStart"/>
            <w:r>
              <w:rPr>
                <w:sz w:val="15"/>
              </w:rPr>
              <w:t>签发与校验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8365" w14:textId="77777777" w:rsidR="00472692" w:rsidRDefault="00000000">
            <w:proofErr w:type="spellStart"/>
            <w:r>
              <w:rPr>
                <w:sz w:val="15"/>
              </w:rPr>
              <w:t>tamperedTokenIsRejected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74D0" w14:textId="77777777" w:rsidR="00472692" w:rsidRDefault="00000000">
            <w:r>
              <w:rPr>
                <w:sz w:val="15"/>
              </w:rPr>
              <w:t>0.079s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0F1B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10C623B8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EA1F" w14:textId="77777777" w:rsidR="00472692" w:rsidRDefault="00000000">
            <w:r>
              <w:rPr>
                <w:sz w:val="15"/>
              </w:rPr>
              <w:t>59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8B70" w14:textId="77777777" w:rsidR="00472692" w:rsidRDefault="00000000">
            <w:r>
              <w:rPr>
                <w:sz w:val="15"/>
              </w:rPr>
              <w:t xml:space="preserve">JWT </w:t>
            </w:r>
            <w:proofErr w:type="spellStart"/>
            <w:r>
              <w:rPr>
                <w:sz w:val="15"/>
              </w:rPr>
              <w:t>签发与校验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4244" w14:textId="77777777" w:rsidR="00472692" w:rsidRDefault="00000000">
            <w:proofErr w:type="spellStart"/>
            <w:r>
              <w:rPr>
                <w:sz w:val="15"/>
              </w:rPr>
              <w:t>invalidSigningSecretsAreRejected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3133" w14:textId="77777777" w:rsidR="00472692" w:rsidRDefault="00000000">
            <w:r>
              <w:rPr>
                <w:sz w:val="15"/>
              </w:rPr>
              <w:t>0.001s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4D29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67E1A15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0D35" w14:textId="77777777" w:rsidR="00472692" w:rsidRDefault="00000000">
            <w:r>
              <w:rPr>
                <w:sz w:val="15"/>
              </w:rPr>
              <w:t>60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690C" w14:textId="77777777" w:rsidR="00472692" w:rsidRDefault="00000000">
            <w:r>
              <w:rPr>
                <w:sz w:val="15"/>
              </w:rPr>
              <w:t xml:space="preserve">JWT </w:t>
            </w:r>
            <w:proofErr w:type="spellStart"/>
            <w:r>
              <w:rPr>
                <w:sz w:val="15"/>
              </w:rPr>
              <w:t>签发与校验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AD14" w14:textId="77777777" w:rsidR="00472692" w:rsidRDefault="00000000">
            <w:proofErr w:type="spellStart"/>
            <w:r>
              <w:rPr>
                <w:sz w:val="15"/>
              </w:rPr>
              <w:t>expiredTokenIsRejected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6A931" w14:textId="77777777" w:rsidR="00472692" w:rsidRDefault="00000000">
            <w:r>
              <w:rPr>
                <w:sz w:val="15"/>
              </w:rPr>
              <w:t>0.006s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76DE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64ABFA84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8626" w14:textId="77777777" w:rsidR="00472692" w:rsidRDefault="00000000">
            <w:r>
              <w:rPr>
                <w:sz w:val="15"/>
              </w:rPr>
              <w:t>61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36A5" w14:textId="77777777" w:rsidR="00472692" w:rsidRDefault="00000000">
            <w:r>
              <w:rPr>
                <w:sz w:val="15"/>
              </w:rPr>
              <w:t xml:space="preserve">JWT </w:t>
            </w:r>
            <w:proofErr w:type="spellStart"/>
            <w:r>
              <w:rPr>
                <w:sz w:val="15"/>
              </w:rPr>
              <w:t>签发与校验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45C8" w14:textId="77777777" w:rsidR="00472692" w:rsidRDefault="00000000">
            <w:proofErr w:type="spellStart"/>
            <w:r>
              <w:rPr>
                <w:sz w:val="15"/>
              </w:rPr>
              <w:t>issuedTokenContainsTheExpectedIdentityClaims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14CC" w14:textId="77777777" w:rsidR="00472692" w:rsidRDefault="00000000">
            <w:r>
              <w:rPr>
                <w:sz w:val="15"/>
              </w:rPr>
              <w:t>0.005s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BBCA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297A5344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7465" w14:textId="77777777" w:rsidR="00472692" w:rsidRDefault="00000000">
            <w:r>
              <w:rPr>
                <w:sz w:val="15"/>
              </w:rPr>
              <w:t>62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0362" w14:textId="77777777" w:rsidR="00472692" w:rsidRDefault="00000000">
            <w:proofErr w:type="spellStart"/>
            <w:r>
              <w:rPr>
                <w:sz w:val="15"/>
              </w:rPr>
              <w:t>统一</w:t>
            </w:r>
            <w:proofErr w:type="spellEnd"/>
            <w:r>
              <w:rPr>
                <w:sz w:val="15"/>
              </w:rPr>
              <w:t xml:space="preserve"> API </w:t>
            </w:r>
            <w:proofErr w:type="spellStart"/>
            <w:r>
              <w:rPr>
                <w:sz w:val="15"/>
              </w:rPr>
              <w:t>响应结构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A563" w14:textId="77777777" w:rsidR="00472692" w:rsidRDefault="00000000">
            <w:proofErr w:type="spellStart"/>
            <w:r>
              <w:rPr>
                <w:sz w:val="15"/>
              </w:rPr>
              <w:t>failureUsesTheProvidedErrorCodeAndDetails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982F" w14:textId="77777777" w:rsidR="00472692" w:rsidRDefault="00000000">
            <w:r>
              <w:rPr>
                <w:sz w:val="15"/>
              </w:rPr>
              <w:t>0.002s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3F62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085C3B63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282D" w14:textId="77777777" w:rsidR="00472692" w:rsidRDefault="00000000">
            <w:r>
              <w:rPr>
                <w:sz w:val="15"/>
              </w:rPr>
              <w:t>63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2356" w14:textId="77777777" w:rsidR="00472692" w:rsidRDefault="00000000">
            <w:proofErr w:type="spellStart"/>
            <w:r>
              <w:rPr>
                <w:sz w:val="15"/>
              </w:rPr>
              <w:t>统一</w:t>
            </w:r>
            <w:proofErr w:type="spellEnd"/>
            <w:r>
              <w:rPr>
                <w:sz w:val="15"/>
              </w:rPr>
              <w:t xml:space="preserve"> API </w:t>
            </w:r>
            <w:proofErr w:type="spellStart"/>
            <w:r>
              <w:rPr>
                <w:sz w:val="15"/>
              </w:rPr>
              <w:t>响应结构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5DAE" w14:textId="77777777" w:rsidR="00472692" w:rsidRDefault="00000000">
            <w:proofErr w:type="spellStart"/>
            <w:r>
              <w:rPr>
                <w:sz w:val="15"/>
              </w:rPr>
              <w:t>successUsesStableEnvelopeAndCurrentRequestId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A1F8" w14:textId="77777777" w:rsidR="00472692" w:rsidRDefault="00000000">
            <w:r>
              <w:rPr>
                <w:sz w:val="15"/>
              </w:rPr>
              <w:t>0.001s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B850F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AE9A8C8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FB83" w14:textId="77777777" w:rsidR="00472692" w:rsidRDefault="00000000">
            <w:r>
              <w:rPr>
                <w:sz w:val="15"/>
              </w:rPr>
              <w:t>64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B36C" w14:textId="77777777" w:rsidR="00472692" w:rsidRDefault="00000000">
            <w:proofErr w:type="spellStart"/>
            <w:r>
              <w:rPr>
                <w:sz w:val="15"/>
              </w:rPr>
              <w:t>业务异常模型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7001D" w14:textId="77777777" w:rsidR="00472692" w:rsidRDefault="00000000">
            <w:proofErr w:type="spellStart"/>
            <w:r>
              <w:rPr>
                <w:sz w:val="15"/>
              </w:rPr>
              <w:t>keepsTheErrorCodeClientMessageAndCause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361F" w14:textId="77777777" w:rsidR="00472692" w:rsidRDefault="00000000">
            <w:r>
              <w:rPr>
                <w:sz w:val="15"/>
              </w:rPr>
              <w:t>0.001s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1814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B589D84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E1B1" w14:textId="77777777" w:rsidR="00472692" w:rsidRDefault="00000000">
            <w:r>
              <w:rPr>
                <w:sz w:val="15"/>
              </w:rPr>
              <w:t>65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FF66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通用</w:t>
            </w:r>
            <w:r>
              <w:rPr>
                <w:sz w:val="15"/>
                <w:lang w:eastAsia="zh-CN"/>
              </w:rPr>
              <w:t xml:space="preserve"> Web </w:t>
            </w:r>
            <w:r>
              <w:rPr>
                <w:sz w:val="15"/>
                <w:lang w:eastAsia="zh-CN"/>
              </w:rPr>
              <w:t>响应与异常处理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9318" w14:textId="77777777" w:rsidR="00472692" w:rsidRDefault="00000000">
            <w:proofErr w:type="spellStart"/>
            <w:r>
              <w:rPr>
                <w:sz w:val="15"/>
              </w:rPr>
              <w:t>typeMismatchReturnsAClientSafeValidationError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D70C" w14:textId="77777777" w:rsidR="00472692" w:rsidRDefault="00000000">
            <w:r>
              <w:rPr>
                <w:sz w:val="15"/>
              </w:rPr>
              <w:t>0.018s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B1F4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0F32396D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FB82C" w14:textId="77777777" w:rsidR="00472692" w:rsidRDefault="00000000">
            <w:r>
              <w:rPr>
                <w:sz w:val="15"/>
              </w:rPr>
              <w:lastRenderedPageBreak/>
              <w:t>66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185F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通用</w:t>
            </w:r>
            <w:r>
              <w:rPr>
                <w:sz w:val="15"/>
                <w:lang w:eastAsia="zh-CN"/>
              </w:rPr>
              <w:t xml:space="preserve"> Web </w:t>
            </w:r>
            <w:r>
              <w:rPr>
                <w:sz w:val="15"/>
                <w:lang w:eastAsia="zh-CN"/>
              </w:rPr>
              <w:t>响应与异常处理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CAAE" w14:textId="77777777" w:rsidR="00472692" w:rsidRDefault="00000000">
            <w:proofErr w:type="spellStart"/>
            <w:r>
              <w:rPr>
                <w:sz w:val="15"/>
              </w:rPr>
              <w:t>businessExceptionUsesItsHttpStatusCodeAndClientMessage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4AB3" w14:textId="77777777" w:rsidR="00472692" w:rsidRDefault="00000000">
            <w:r>
              <w:rPr>
                <w:sz w:val="15"/>
              </w:rPr>
              <w:t>0.007s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BEE5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21CC6354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C319" w14:textId="77777777" w:rsidR="00472692" w:rsidRDefault="00000000">
            <w:r>
              <w:rPr>
                <w:sz w:val="15"/>
              </w:rPr>
              <w:t>67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47E9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通用</w:t>
            </w:r>
            <w:r>
              <w:rPr>
                <w:sz w:val="15"/>
                <w:lang w:eastAsia="zh-CN"/>
              </w:rPr>
              <w:t xml:space="preserve"> Web </w:t>
            </w:r>
            <w:r>
              <w:rPr>
                <w:sz w:val="15"/>
                <w:lang w:eastAsia="zh-CN"/>
              </w:rPr>
              <w:t>响应与异常处理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8778" w14:textId="77777777" w:rsidR="00472692" w:rsidRDefault="00000000">
            <w:proofErr w:type="spellStart"/>
            <w:r>
              <w:rPr>
                <w:sz w:val="15"/>
              </w:rPr>
              <w:t>invalidRequestBodyReturnsSortedFieldErrors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6C78F" w14:textId="77777777" w:rsidR="00472692" w:rsidRDefault="00000000">
            <w:r>
              <w:rPr>
                <w:sz w:val="15"/>
              </w:rPr>
              <w:t>0.015s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7EEE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03AB05A8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5273" w14:textId="77777777" w:rsidR="00472692" w:rsidRDefault="00000000">
            <w:r>
              <w:rPr>
                <w:sz w:val="15"/>
              </w:rPr>
              <w:t>68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E3D1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通用</w:t>
            </w:r>
            <w:r>
              <w:rPr>
                <w:sz w:val="15"/>
                <w:lang w:eastAsia="zh-CN"/>
              </w:rPr>
              <w:t xml:space="preserve"> Web </w:t>
            </w:r>
            <w:r>
              <w:rPr>
                <w:sz w:val="15"/>
                <w:lang w:eastAsia="zh-CN"/>
              </w:rPr>
              <w:t>响应与异常处理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7AD4" w14:textId="77777777" w:rsidR="00472692" w:rsidRDefault="00000000">
            <w:proofErr w:type="spellStart"/>
            <w:r>
              <w:rPr>
                <w:sz w:val="15"/>
              </w:rPr>
              <w:t>malformedJsonReturnsBadRequestWithoutParserDetails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EFCF" w14:textId="77777777" w:rsidR="00472692" w:rsidRDefault="00000000">
            <w:r>
              <w:rPr>
                <w:sz w:val="15"/>
              </w:rPr>
              <w:t>0.005s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AC0C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3C363E45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A179" w14:textId="77777777" w:rsidR="00472692" w:rsidRDefault="00000000">
            <w:r>
              <w:rPr>
                <w:sz w:val="15"/>
              </w:rPr>
              <w:t>69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7592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通用</w:t>
            </w:r>
            <w:r>
              <w:rPr>
                <w:sz w:val="15"/>
                <w:lang w:eastAsia="zh-CN"/>
              </w:rPr>
              <w:t xml:space="preserve"> Web </w:t>
            </w:r>
            <w:r>
              <w:rPr>
                <w:sz w:val="15"/>
                <w:lang w:eastAsia="zh-CN"/>
              </w:rPr>
              <w:t>响应与异常处理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6158" w14:textId="77777777" w:rsidR="00472692" w:rsidRDefault="00000000">
            <w:proofErr w:type="spellStart"/>
            <w:r>
              <w:rPr>
                <w:sz w:val="15"/>
              </w:rPr>
              <w:t>unknownRouteReturnsTheCommonNotFoundResponse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37D2" w14:textId="77777777" w:rsidR="00472692" w:rsidRDefault="00000000">
            <w:r>
              <w:rPr>
                <w:sz w:val="15"/>
              </w:rPr>
              <w:t>0.013s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5EBC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195620B2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AD18" w14:textId="77777777" w:rsidR="00472692" w:rsidRDefault="00000000">
            <w:r>
              <w:rPr>
                <w:sz w:val="15"/>
              </w:rPr>
              <w:t>70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24E4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通用</w:t>
            </w:r>
            <w:r>
              <w:rPr>
                <w:sz w:val="15"/>
                <w:lang w:eastAsia="zh-CN"/>
              </w:rPr>
              <w:t xml:space="preserve"> Web </w:t>
            </w:r>
            <w:r>
              <w:rPr>
                <w:sz w:val="15"/>
                <w:lang w:eastAsia="zh-CN"/>
              </w:rPr>
              <w:t>响应与异常处理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415A" w14:textId="77777777" w:rsidR="00472692" w:rsidRDefault="00000000">
            <w:proofErr w:type="spellStart"/>
            <w:r>
              <w:rPr>
                <w:sz w:val="15"/>
              </w:rPr>
              <w:t>successResponseUsesTheCommonEnvelopeAndClientRequestId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03B8" w14:textId="77777777" w:rsidR="00472692" w:rsidRDefault="00000000">
            <w:r>
              <w:rPr>
                <w:sz w:val="15"/>
              </w:rPr>
              <w:t>0.010s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8495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3A4D16D7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1AF8" w14:textId="77777777" w:rsidR="00472692" w:rsidRDefault="00000000">
            <w:r>
              <w:rPr>
                <w:sz w:val="15"/>
              </w:rPr>
              <w:t>71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4874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通用</w:t>
            </w:r>
            <w:r>
              <w:rPr>
                <w:sz w:val="15"/>
                <w:lang w:eastAsia="zh-CN"/>
              </w:rPr>
              <w:t xml:space="preserve"> Web </w:t>
            </w:r>
            <w:r>
              <w:rPr>
                <w:sz w:val="15"/>
                <w:lang w:eastAsia="zh-CN"/>
              </w:rPr>
              <w:t>响应与异常处理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5200" w14:textId="77777777" w:rsidR="00472692" w:rsidRDefault="00000000">
            <w:proofErr w:type="spellStart"/>
            <w:r>
              <w:rPr>
                <w:sz w:val="15"/>
              </w:rPr>
              <w:t>unexpectedExceptionReturnsGenericInternalError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284E6" w14:textId="77777777" w:rsidR="00472692" w:rsidRDefault="00000000">
            <w:r>
              <w:rPr>
                <w:sz w:val="15"/>
              </w:rPr>
              <w:t>0.012s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1630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258F78D3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0E86" w14:textId="77777777" w:rsidR="00472692" w:rsidRDefault="00000000">
            <w:r>
              <w:rPr>
                <w:sz w:val="15"/>
              </w:rPr>
              <w:t>72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EB0B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请求编号与日志过滤器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DFF5" w14:textId="77777777" w:rsidR="00472692" w:rsidRDefault="00000000">
            <w:proofErr w:type="spellStart"/>
            <w:r>
              <w:rPr>
                <w:sz w:val="15"/>
              </w:rPr>
              <w:t>preservesASafeClientRequestIdAndClearsMdcAfterTheRequest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8A779" w14:textId="77777777" w:rsidR="00472692" w:rsidRDefault="00000000">
            <w:r>
              <w:rPr>
                <w:sz w:val="15"/>
              </w:rPr>
              <w:t>0.003s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B541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67B6BA40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F3F2" w14:textId="77777777" w:rsidR="00472692" w:rsidRDefault="00000000">
            <w:r>
              <w:rPr>
                <w:sz w:val="15"/>
              </w:rPr>
              <w:t>73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54B9" w14:textId="77777777" w:rsidR="00472692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请求编号与日志过滤器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ED75" w14:textId="77777777" w:rsidR="00472692" w:rsidRDefault="00000000">
            <w:proofErr w:type="spellStart"/>
            <w:r>
              <w:rPr>
                <w:sz w:val="15"/>
              </w:rPr>
              <w:t>replacesAnUnsafeClientRequestId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A0CF" w14:textId="77777777" w:rsidR="00472692" w:rsidRDefault="00000000">
            <w:r>
              <w:rPr>
                <w:sz w:val="15"/>
              </w:rPr>
              <w:t>0.004s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FB98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8EE1CC3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426C1" w14:textId="77777777" w:rsidR="00472692" w:rsidRDefault="00000000">
            <w:r>
              <w:rPr>
                <w:sz w:val="15"/>
              </w:rPr>
              <w:t>74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9D77" w14:textId="77777777" w:rsidR="00472692" w:rsidRDefault="00000000">
            <w:proofErr w:type="spellStart"/>
            <w:r>
              <w:rPr>
                <w:sz w:val="15"/>
              </w:rPr>
              <w:t>用户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D8E4" w14:textId="77777777" w:rsidR="00472692" w:rsidRDefault="00000000">
            <w:proofErr w:type="spellStart"/>
            <w:r>
              <w:rPr>
                <w:sz w:val="15"/>
              </w:rPr>
              <w:t>updateChangesOnlyProvidedFieldsAndRehashesANewPassword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6391" w14:textId="77777777" w:rsidR="00472692" w:rsidRDefault="00000000">
            <w:r>
              <w:rPr>
                <w:sz w:val="15"/>
              </w:rPr>
              <w:t>0.009s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891F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90474EF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4F03" w14:textId="77777777" w:rsidR="00472692" w:rsidRDefault="00000000">
            <w:r>
              <w:rPr>
                <w:sz w:val="15"/>
              </w:rPr>
              <w:t>75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0EC3" w14:textId="77777777" w:rsidR="00472692" w:rsidRDefault="00000000">
            <w:proofErr w:type="spellStart"/>
            <w:r>
              <w:rPr>
                <w:sz w:val="15"/>
              </w:rPr>
              <w:t>用户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4586" w14:textId="77777777" w:rsidR="00472692" w:rsidRDefault="00000000">
            <w:proofErr w:type="spellStart"/>
            <w:r>
              <w:rPr>
                <w:sz w:val="15"/>
              </w:rPr>
              <w:t>duplicateUsernameIsRejectedBeforeInsert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1B18" w14:textId="77777777" w:rsidR="00472692" w:rsidRDefault="00000000">
            <w:r>
              <w:rPr>
                <w:sz w:val="15"/>
              </w:rPr>
              <w:t>0.004s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53379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0986B199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D5B5" w14:textId="77777777" w:rsidR="00472692" w:rsidRDefault="00000000">
            <w:r>
              <w:rPr>
                <w:sz w:val="15"/>
              </w:rPr>
              <w:t>76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5545" w14:textId="77777777" w:rsidR="00472692" w:rsidRDefault="00000000">
            <w:proofErr w:type="spellStart"/>
            <w:r>
              <w:rPr>
                <w:sz w:val="15"/>
              </w:rPr>
              <w:t>用户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3413" w14:textId="77777777" w:rsidR="00472692" w:rsidRDefault="00000000">
            <w:proofErr w:type="spellStart"/>
            <w:r>
              <w:rPr>
                <w:sz w:val="15"/>
              </w:rPr>
              <w:t>registrationAlwaysCreatesAnActiveOperator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87FC" w14:textId="77777777" w:rsidR="00472692" w:rsidRDefault="00000000">
            <w:r>
              <w:rPr>
                <w:sz w:val="15"/>
              </w:rPr>
              <w:t>0.005s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822D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3720BBE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E55F" w14:textId="77777777" w:rsidR="00472692" w:rsidRDefault="00000000">
            <w:r>
              <w:rPr>
                <w:sz w:val="15"/>
              </w:rPr>
              <w:t>77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1620" w14:textId="77777777" w:rsidR="00472692" w:rsidRDefault="00000000">
            <w:proofErr w:type="spellStart"/>
            <w:r>
              <w:rPr>
                <w:sz w:val="15"/>
              </w:rPr>
              <w:t>用户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8E56" w14:textId="77777777" w:rsidR="00472692" w:rsidRDefault="00000000">
            <w:proofErr w:type="spellStart"/>
            <w:r>
              <w:rPr>
                <w:sz w:val="15"/>
              </w:rPr>
              <w:t>deleteChecksExistenceAndPerformsAPhysicalDelete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425F" w14:textId="77777777" w:rsidR="00472692" w:rsidRDefault="00000000">
            <w:r>
              <w:rPr>
                <w:sz w:val="15"/>
              </w:rPr>
              <w:t>0.003s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1B24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34EFB74A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65CA" w14:textId="77777777" w:rsidR="00472692" w:rsidRDefault="00000000">
            <w:r>
              <w:rPr>
                <w:sz w:val="15"/>
              </w:rPr>
              <w:t>78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FAA2" w14:textId="77777777" w:rsidR="00472692" w:rsidRDefault="00000000">
            <w:proofErr w:type="spellStart"/>
            <w:r>
              <w:rPr>
                <w:sz w:val="15"/>
              </w:rPr>
              <w:t>用户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E341" w14:textId="77777777" w:rsidR="00472692" w:rsidRDefault="00000000">
            <w:proofErr w:type="spellStart"/>
            <w:r>
              <w:rPr>
                <w:sz w:val="15"/>
              </w:rPr>
              <w:t>duplicateEmailIsRejectedBeforeInsert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1C9E" w14:textId="77777777" w:rsidR="00472692" w:rsidRDefault="00000000">
            <w:r>
              <w:rPr>
                <w:sz w:val="15"/>
              </w:rPr>
              <w:t>0.003s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915E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3AB632A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75A30" w14:textId="77777777" w:rsidR="00472692" w:rsidRDefault="00000000">
            <w:r>
              <w:rPr>
                <w:sz w:val="15"/>
              </w:rPr>
              <w:t>79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C825" w14:textId="77777777" w:rsidR="00472692" w:rsidRDefault="00000000">
            <w:proofErr w:type="spellStart"/>
            <w:r>
              <w:rPr>
                <w:sz w:val="15"/>
              </w:rPr>
              <w:t>用户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EBB6" w14:textId="77777777" w:rsidR="00472692" w:rsidRDefault="00000000">
            <w:proofErr w:type="spellStart"/>
            <w:r>
              <w:rPr>
                <w:sz w:val="15"/>
              </w:rPr>
              <w:t>missingUserReturnsTheUserNotFoundError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48EC4" w14:textId="77777777" w:rsidR="00472692" w:rsidRDefault="00000000">
            <w:r>
              <w:rPr>
                <w:sz w:val="15"/>
              </w:rPr>
              <w:t>0.003s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D364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4A1C9338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392C" w14:textId="77777777" w:rsidR="00472692" w:rsidRDefault="00000000">
            <w:r>
              <w:rPr>
                <w:sz w:val="15"/>
              </w:rPr>
              <w:t>80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60AA8" w14:textId="77777777" w:rsidR="00472692" w:rsidRDefault="00000000">
            <w:proofErr w:type="spellStart"/>
            <w:r>
              <w:rPr>
                <w:sz w:val="15"/>
              </w:rPr>
              <w:t>用户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6EF3" w14:textId="77777777" w:rsidR="00472692" w:rsidRDefault="00000000">
            <w:proofErr w:type="spellStart"/>
            <w:r>
              <w:rPr>
                <w:sz w:val="15"/>
              </w:rPr>
              <w:t>emptyUpdateRequestIsRejected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48A7" w14:textId="77777777" w:rsidR="00472692" w:rsidRDefault="00000000">
            <w:r>
              <w:rPr>
                <w:sz w:val="15"/>
              </w:rPr>
              <w:t>0.003s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097B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463A5F0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9586" w14:textId="77777777" w:rsidR="00472692" w:rsidRDefault="00000000">
            <w:r>
              <w:rPr>
                <w:sz w:val="15"/>
              </w:rPr>
              <w:t>81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D08C7" w14:textId="77777777" w:rsidR="00472692" w:rsidRDefault="00000000">
            <w:proofErr w:type="spellStart"/>
            <w:r>
              <w:rPr>
                <w:sz w:val="15"/>
              </w:rPr>
              <w:t>用户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7EA0" w14:textId="77777777" w:rsidR="00472692" w:rsidRDefault="00000000">
            <w:proofErr w:type="spellStart"/>
            <w:r>
              <w:rPr>
                <w:sz w:val="15"/>
              </w:rPr>
              <w:t>createNormalizesFieldsAndStoresOnlyThePasswordHash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B324" w14:textId="77777777" w:rsidR="00472692" w:rsidRDefault="00000000">
            <w:r>
              <w:rPr>
                <w:sz w:val="15"/>
              </w:rPr>
              <w:t>0.005s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3F07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  <w:tr w:rsidR="00472692" w14:paraId="72652120" w14:textId="77777777">
        <w:trPr>
          <w:cantSplit/>
          <w:jc w:val="center"/>
        </w:trPr>
        <w:tc>
          <w:tcPr>
            <w:tcW w:w="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E372" w14:textId="77777777" w:rsidR="00472692" w:rsidRDefault="00000000">
            <w:r>
              <w:rPr>
                <w:sz w:val="15"/>
              </w:rPr>
              <w:t>82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5E9C" w14:textId="77777777" w:rsidR="00472692" w:rsidRDefault="00000000">
            <w:proofErr w:type="spellStart"/>
            <w:r>
              <w:rPr>
                <w:sz w:val="15"/>
              </w:rPr>
              <w:t>用户</w:t>
            </w:r>
            <w:proofErr w:type="spellEnd"/>
            <w:r>
              <w:rPr>
                <w:sz w:val="15"/>
              </w:rPr>
              <w:t xml:space="preserve"> Service </w:t>
            </w:r>
            <w:proofErr w:type="spellStart"/>
            <w:r>
              <w:rPr>
                <w:sz w:val="15"/>
              </w:rPr>
              <w:t>业务规则</w:t>
            </w:r>
            <w:proofErr w:type="spellEnd"/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6A7B" w14:textId="77777777" w:rsidR="00472692" w:rsidRDefault="00000000">
            <w:proofErr w:type="spellStart"/>
            <w:r>
              <w:rPr>
                <w:sz w:val="15"/>
              </w:rPr>
              <w:t>listAndDetailReturnPublicUserResponses</w:t>
            </w:r>
            <w:proofErr w:type="spellEnd"/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AA211" w14:textId="77777777" w:rsidR="00472692" w:rsidRDefault="00000000">
            <w:r>
              <w:rPr>
                <w:sz w:val="15"/>
              </w:rPr>
              <w:t>0.004s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0E2F" w14:textId="77777777" w:rsidR="00472692" w:rsidRDefault="00000000">
            <w:proofErr w:type="spellStart"/>
            <w:r>
              <w:rPr>
                <w:b/>
                <w:color w:val="166534"/>
                <w:sz w:val="15"/>
              </w:rPr>
              <w:t>通过</w:t>
            </w:r>
            <w:proofErr w:type="spellEnd"/>
          </w:p>
        </w:tc>
      </w:tr>
    </w:tbl>
    <w:p w14:paraId="2CB4B2BA" w14:textId="77777777" w:rsidR="00472692" w:rsidRDefault="00472692">
      <w:pPr>
        <w:spacing w:after="0"/>
      </w:pPr>
    </w:p>
    <w:p w14:paraId="2B3944D7" w14:textId="77777777" w:rsidR="00472692" w:rsidRDefault="00000000">
      <w:r>
        <w:br w:type="page"/>
      </w:r>
    </w:p>
    <w:p w14:paraId="4F12B995" w14:textId="77777777" w:rsidR="0047269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B</w:t>
      </w:r>
      <w:r>
        <w:rPr>
          <w:lang w:eastAsia="zh-CN"/>
        </w:rPr>
        <w:t>：可重复执行入口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056"/>
      </w:tblGrid>
      <w:tr w:rsidR="00472692" w14:paraId="6A7677DE" w14:textId="77777777">
        <w:trPr>
          <w:tblHeader/>
          <w:jc w:val="center"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5BED" w14:textId="77777777" w:rsidR="00472692" w:rsidRDefault="00000000">
            <w:proofErr w:type="spellStart"/>
            <w:r>
              <w:rPr>
                <w:b/>
                <w:color w:val="1F4D78"/>
                <w:sz w:val="18"/>
              </w:rPr>
              <w:t>入口</w:t>
            </w:r>
            <w:proofErr w:type="spellEnd"/>
          </w:p>
        </w:tc>
        <w:tc>
          <w:tcPr>
            <w:tcW w:w="7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61ED" w14:textId="77777777" w:rsidR="00472692" w:rsidRDefault="00000000">
            <w:proofErr w:type="spellStart"/>
            <w:r>
              <w:rPr>
                <w:b/>
                <w:color w:val="1F4D78"/>
                <w:sz w:val="18"/>
              </w:rPr>
              <w:t>位置</w:t>
            </w:r>
            <w:proofErr w:type="spellEnd"/>
            <w:r>
              <w:rPr>
                <w:b/>
                <w:color w:val="1F4D78"/>
                <w:sz w:val="18"/>
              </w:rPr>
              <w:t xml:space="preserve"> / </w:t>
            </w:r>
            <w:proofErr w:type="spellStart"/>
            <w:r>
              <w:rPr>
                <w:b/>
                <w:color w:val="1F4D78"/>
                <w:sz w:val="18"/>
              </w:rPr>
              <w:t>命令</w:t>
            </w:r>
            <w:proofErr w:type="spellEnd"/>
          </w:p>
        </w:tc>
      </w:tr>
      <w:tr w:rsidR="00472692" w14:paraId="7FD72364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7762" w14:textId="77777777" w:rsidR="00472692" w:rsidRDefault="00000000">
            <w:proofErr w:type="spellStart"/>
            <w:r>
              <w:rPr>
                <w:sz w:val="17"/>
              </w:rPr>
              <w:t>人工冒烟清单</w:t>
            </w:r>
            <w:proofErr w:type="spellEnd"/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CE7B" w14:textId="77777777" w:rsidR="00472692" w:rsidRDefault="00000000">
            <w:r>
              <w:rPr>
                <w:sz w:val="17"/>
              </w:rPr>
              <w:t>docs/sprint1-swagger-smoke-test.md</w:t>
            </w:r>
          </w:p>
        </w:tc>
      </w:tr>
      <w:tr w:rsidR="00472692" w14:paraId="2C0EC158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A3F1" w14:textId="77777777" w:rsidR="00472692" w:rsidRDefault="00000000">
            <w:proofErr w:type="spellStart"/>
            <w:r>
              <w:rPr>
                <w:sz w:val="17"/>
              </w:rPr>
              <w:t>自动化测试</w:t>
            </w:r>
            <w:proofErr w:type="spellEnd"/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550D" w14:textId="77777777" w:rsidR="00472692" w:rsidRDefault="00000000">
            <w:r>
              <w:rPr>
                <w:sz w:val="17"/>
              </w:rPr>
              <w:t>.\scripts\test.cmd</w:t>
            </w:r>
          </w:p>
        </w:tc>
      </w:tr>
      <w:tr w:rsidR="00472692" w14:paraId="4CB83ED5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1CEB" w14:textId="77777777" w:rsidR="00472692" w:rsidRDefault="00000000">
            <w:r>
              <w:rPr>
                <w:sz w:val="17"/>
              </w:rPr>
              <w:t>Swagger UI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35F1" w14:textId="77777777" w:rsidR="00472692" w:rsidRDefault="00000000">
            <w:r>
              <w:rPr>
                <w:sz w:val="17"/>
              </w:rPr>
              <w:t>http://localhost:8080/swagger-ui.html</w:t>
            </w:r>
          </w:p>
        </w:tc>
      </w:tr>
      <w:tr w:rsidR="00472692" w14:paraId="07E366FF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5AE1" w14:textId="77777777" w:rsidR="00472692" w:rsidRDefault="00000000">
            <w:r>
              <w:rPr>
                <w:sz w:val="17"/>
              </w:rPr>
              <w:t xml:space="preserve">Surefire </w:t>
            </w:r>
            <w:proofErr w:type="spellStart"/>
            <w:r>
              <w:rPr>
                <w:sz w:val="17"/>
              </w:rPr>
              <w:t>原始报告</w:t>
            </w:r>
            <w:proofErr w:type="spellEnd"/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39FD" w14:textId="77777777" w:rsidR="00472692" w:rsidRDefault="00000000">
            <w:r>
              <w:rPr>
                <w:sz w:val="17"/>
              </w:rPr>
              <w:t>target/surefire-reports/TEST-*.xml</w:t>
            </w:r>
          </w:p>
        </w:tc>
      </w:tr>
    </w:tbl>
    <w:p w14:paraId="39F2EE13" w14:textId="77777777" w:rsidR="00472692" w:rsidRDefault="00472692">
      <w:pPr>
        <w:spacing w:after="0"/>
      </w:pPr>
    </w:p>
    <w:sectPr w:rsidR="00472692" w:rsidSect="00034616">
      <w:headerReference w:type="default" r:id="rId21"/>
      <w:footerReference w:type="default" r:id="rId22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A5A08" w14:textId="77777777" w:rsidR="009D4450" w:rsidRDefault="009D4450">
      <w:pPr>
        <w:spacing w:after="0" w:line="240" w:lineRule="auto"/>
      </w:pPr>
      <w:r>
        <w:separator/>
      </w:r>
    </w:p>
  </w:endnote>
  <w:endnote w:type="continuationSeparator" w:id="0">
    <w:p w14:paraId="67AAE4E5" w14:textId="77777777" w:rsidR="009D4450" w:rsidRDefault="009D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F2246" w14:textId="77777777" w:rsidR="00472692" w:rsidRDefault="00000000">
    <w:pPr>
      <w:pStyle w:val="a7"/>
      <w:jc w:val="center"/>
      <w:rPr>
        <w:lang w:eastAsia="zh-CN"/>
      </w:rPr>
    </w:pPr>
    <w:r>
      <w:rPr>
        <w:color w:val="64748B"/>
        <w:sz w:val="16"/>
        <w:lang w:eastAsia="zh-CN"/>
      </w:rPr>
      <w:t>内部开发</w:t>
    </w:r>
    <w:proofErr w:type="gramStart"/>
    <w:r>
      <w:rPr>
        <w:color w:val="64748B"/>
        <w:sz w:val="16"/>
        <w:lang w:eastAsia="zh-CN"/>
      </w:rPr>
      <w:t>验收</w:t>
    </w:r>
    <w:r>
      <w:rPr>
        <w:color w:val="64748B"/>
        <w:sz w:val="16"/>
        <w:lang w:eastAsia="zh-CN"/>
      </w:rPr>
      <w:t xml:space="preserve"> · </w:t>
    </w:r>
    <w:proofErr w:type="gramEnd"/>
    <w:r>
      <w:rPr>
        <w:color w:val="64748B"/>
        <w:sz w:val="16"/>
        <w:lang w:eastAsia="zh-CN"/>
      </w:rPr>
      <w:t>不含任何密码、密钥或</w:t>
    </w:r>
    <w:r>
      <w:rPr>
        <w:color w:val="64748B"/>
        <w:sz w:val="16"/>
        <w:lang w:eastAsia="zh-CN"/>
      </w:rPr>
      <w:t xml:space="preserve"> JWT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0AFC5" w14:textId="77777777" w:rsidR="009D4450" w:rsidRDefault="009D4450">
      <w:pPr>
        <w:spacing w:after="0" w:line="240" w:lineRule="auto"/>
      </w:pPr>
      <w:r>
        <w:separator/>
      </w:r>
    </w:p>
  </w:footnote>
  <w:footnote w:type="continuationSeparator" w:id="0">
    <w:p w14:paraId="1A895E14" w14:textId="77777777" w:rsidR="009D4450" w:rsidRDefault="009D4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1323A" w14:textId="77777777" w:rsidR="00472692" w:rsidRDefault="00000000">
    <w:pPr>
      <w:pStyle w:val="a5"/>
      <w:jc w:val="right"/>
    </w:pPr>
    <w:r>
      <w:rPr>
        <w:color w:val="64748B"/>
        <w:sz w:val="17"/>
      </w:rPr>
      <w:t xml:space="preserve">Advertiser CRM  |  Sprint 1 </w:t>
    </w:r>
    <w:proofErr w:type="spellStart"/>
    <w:r>
      <w:rPr>
        <w:color w:val="64748B"/>
        <w:sz w:val="17"/>
      </w:rPr>
      <w:t>测试验收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04477">
    <w:abstractNumId w:val="8"/>
  </w:num>
  <w:num w:numId="2" w16cid:durableId="858549593">
    <w:abstractNumId w:val="6"/>
  </w:num>
  <w:num w:numId="3" w16cid:durableId="1946309012">
    <w:abstractNumId w:val="5"/>
  </w:num>
  <w:num w:numId="4" w16cid:durableId="864947866">
    <w:abstractNumId w:val="4"/>
  </w:num>
  <w:num w:numId="5" w16cid:durableId="1750804323">
    <w:abstractNumId w:val="7"/>
  </w:num>
  <w:num w:numId="6" w16cid:durableId="260919152">
    <w:abstractNumId w:val="3"/>
  </w:num>
  <w:num w:numId="7" w16cid:durableId="1530219677">
    <w:abstractNumId w:val="2"/>
  </w:num>
  <w:num w:numId="8" w16cid:durableId="1697928231">
    <w:abstractNumId w:val="1"/>
  </w:num>
  <w:num w:numId="9" w16cid:durableId="184046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F04"/>
    <w:rsid w:val="00034616"/>
    <w:rsid w:val="0006063C"/>
    <w:rsid w:val="0015074B"/>
    <w:rsid w:val="00264A63"/>
    <w:rsid w:val="0029639D"/>
    <w:rsid w:val="003157D2"/>
    <w:rsid w:val="00326F90"/>
    <w:rsid w:val="00472692"/>
    <w:rsid w:val="006C77F6"/>
    <w:rsid w:val="00703352"/>
    <w:rsid w:val="00937009"/>
    <w:rsid w:val="009C3274"/>
    <w:rsid w:val="009D4450"/>
    <w:rsid w:val="00AA1D8D"/>
    <w:rsid w:val="00AC757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DE0C86"/>
  <w14:defaultImageDpi w14:val="300"/>
  <w15:docId w15:val="{23C54CA0-E0C3-4B10-97B1-3DCE63497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18</Pages>
  <Words>2739</Words>
  <Characters>7177</Characters>
  <Application>Microsoft Office Word</Application>
  <DocSecurity>0</DocSecurity>
  <Lines>652</Lines>
  <Paragraphs>826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Advertiser CRM Sprint 1 测试验收报告</dc:title>
  <dc:subject>Sprint 1 自动化测试与 Swagger/API 冒烟测试验收</dc:subject>
  <dc:creator>Advertiser CRM Project</dc:creator>
  <cp:keywords>Spring Boot, PostgreSQL, Swagger, JUnit, Sprint 1</cp:keywords>
  <dc:description>报告不包含任何密码、密钥或 JWT。</dc:description>
  <cp:lastModifiedBy>Zhigeng Wei</cp:lastModifiedBy>
  <cp:revision>5</cp:revision>
  <dcterms:created xsi:type="dcterms:W3CDTF">2013-12-23T23:15:00Z</dcterms:created>
  <dcterms:modified xsi:type="dcterms:W3CDTF">2026-08-22T05:27:00Z</dcterms:modified>
  <cp:category/>
</cp:coreProperties>
</file>